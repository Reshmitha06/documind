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20A0" w14:textId="77777777" w:rsidR="00CE3C9A" w:rsidRDefault="00CE3C9A"/>
    <w:p w14:paraId="77458D10" w14:textId="77777777" w:rsidR="00CE3C9A" w:rsidRDefault="00CE3C9A"/>
    <w:p w14:paraId="4241913A" w14:textId="77777777" w:rsidR="00CE3C9A" w:rsidRDefault="00CE3C9A"/>
    <w:p w14:paraId="686D45FE" w14:textId="77777777" w:rsidR="00CE3C9A" w:rsidRDefault="00CE3C9A"/>
    <w:p w14:paraId="43231F01" w14:textId="77777777" w:rsidR="00CE3C9A" w:rsidRDefault="00CE3C9A"/>
    <w:p w14:paraId="35693B43" w14:textId="77777777" w:rsidR="00CE3C9A" w:rsidRDefault="00CE3C9A"/>
    <w:p w14:paraId="21134146" w14:textId="5EFD6F48" w:rsidR="00CE3C9A" w:rsidRDefault="00000000">
      <w:pPr>
        <w:jc w:val="center"/>
      </w:pPr>
      <w:r>
        <w:rPr>
          <w:b/>
          <w:color w:val="003366"/>
          <w:sz w:val="52"/>
        </w:rPr>
        <w:t>PYTHON DEVELO</w:t>
      </w:r>
      <w:r w:rsidR="006F1169">
        <w:rPr>
          <w:b/>
          <w:color w:val="003366"/>
          <w:sz w:val="52"/>
        </w:rPr>
        <w:t>PER INTERN</w:t>
      </w:r>
      <w:r>
        <w:rPr>
          <w:b/>
          <w:color w:val="003366"/>
          <w:sz w:val="52"/>
        </w:rPr>
        <w:br/>
        <w:t>DOCUMENTATION</w:t>
      </w:r>
    </w:p>
    <w:p w14:paraId="7ABBDC4A" w14:textId="77777777" w:rsidR="00CE3C9A" w:rsidRDefault="00000000">
      <w:pPr>
        <w:jc w:val="center"/>
      </w:pPr>
      <w:r>
        <w:rPr>
          <w:color w:val="505050"/>
          <w:sz w:val="28"/>
        </w:rPr>
        <w:t>Prepared for Internship Domain Submission</w:t>
      </w:r>
    </w:p>
    <w:p w14:paraId="13FEF620" w14:textId="77777777" w:rsidR="00CE3C9A" w:rsidRDefault="00CE3C9A"/>
    <w:p w14:paraId="3734EB30" w14:textId="77777777" w:rsidR="00CE3C9A" w:rsidRDefault="00000000">
      <w:pPr>
        <w:jc w:val="center"/>
      </w:pPr>
      <w:r>
        <w:rPr>
          <w:b/>
          <w:sz w:val="24"/>
        </w:rPr>
        <w:t xml:space="preserve">Name: </w:t>
      </w:r>
    </w:p>
    <w:p w14:paraId="042F67CF" w14:textId="77777777" w:rsidR="00CE3C9A" w:rsidRDefault="00000000">
      <w:pPr>
        <w:jc w:val="center"/>
      </w:pPr>
      <w:r>
        <w:rPr>
          <w:b/>
          <w:sz w:val="24"/>
        </w:rPr>
        <w:t xml:space="preserve">Domain: </w:t>
      </w:r>
      <w:r>
        <w:rPr>
          <w:sz w:val="24"/>
        </w:rPr>
        <w:t>Python Full Stack Development</w:t>
      </w:r>
    </w:p>
    <w:p w14:paraId="29AE1BBC" w14:textId="77777777" w:rsidR="00CE3C9A" w:rsidRDefault="00000000">
      <w:pPr>
        <w:jc w:val="center"/>
      </w:pPr>
      <w:r>
        <w:rPr>
          <w:b/>
          <w:sz w:val="24"/>
        </w:rPr>
        <w:t xml:space="preserve">Organization: </w:t>
      </w:r>
    </w:p>
    <w:p w14:paraId="176AC33B" w14:textId="77777777" w:rsidR="00CE3C9A" w:rsidRDefault="00000000">
      <w:pPr>
        <w:jc w:val="center"/>
      </w:pPr>
      <w:r>
        <w:rPr>
          <w:b/>
          <w:sz w:val="24"/>
        </w:rPr>
        <w:t xml:space="preserve">Submission Date: </w:t>
      </w:r>
    </w:p>
    <w:p w14:paraId="75D0704B" w14:textId="77777777" w:rsidR="00CE3C9A" w:rsidRDefault="00000000">
      <w:r>
        <w:br w:type="page"/>
      </w:r>
    </w:p>
    <w:p w14:paraId="5870E07C" w14:textId="77777777" w:rsidR="00CE3C9A" w:rsidRDefault="00000000">
      <w:pPr>
        <w:pStyle w:val="Heading1"/>
      </w:pPr>
      <w:r>
        <w:rPr>
          <w:color w:val="003366"/>
        </w:rPr>
        <w:lastRenderedPageBreak/>
        <w:t>Table of Contents</w:t>
      </w:r>
    </w:p>
    <w:p w14:paraId="7D60DCF8" w14:textId="77777777" w:rsidR="00CE3C9A" w:rsidRDefault="00000000">
      <w:r>
        <w:rPr>
          <w:color w:val="003366"/>
          <w:sz w:val="24"/>
        </w:rPr>
        <w:t>1. Introduction to Python</w:t>
      </w:r>
    </w:p>
    <w:p w14:paraId="080A13D4" w14:textId="77777777" w:rsidR="00CE3C9A" w:rsidRDefault="00000000">
      <w:r>
        <w:rPr>
          <w:color w:val="003366"/>
          <w:sz w:val="24"/>
        </w:rPr>
        <w:t>2. Basics of Python</w:t>
      </w:r>
    </w:p>
    <w:p w14:paraId="05A757B4" w14:textId="77777777" w:rsidR="00CE3C9A" w:rsidRDefault="00000000">
      <w:r>
        <w:rPr>
          <w:color w:val="003366"/>
          <w:sz w:val="24"/>
        </w:rPr>
        <w:t>3. Operators in Python</w:t>
      </w:r>
    </w:p>
    <w:p w14:paraId="7FDC43E4" w14:textId="77777777" w:rsidR="00CE3C9A" w:rsidRDefault="00000000">
      <w:r>
        <w:rPr>
          <w:color w:val="003366"/>
          <w:sz w:val="24"/>
        </w:rPr>
        <w:t>4. Conditional Statements in Python</w:t>
      </w:r>
    </w:p>
    <w:p w14:paraId="4025882D" w14:textId="77777777" w:rsidR="00CE3C9A" w:rsidRDefault="00000000">
      <w:r>
        <w:rPr>
          <w:color w:val="003366"/>
          <w:sz w:val="24"/>
        </w:rPr>
        <w:t>5. Looping Constructs in Python</w:t>
      </w:r>
    </w:p>
    <w:p w14:paraId="7AE5F40C" w14:textId="77777777" w:rsidR="00CE3C9A" w:rsidRDefault="00000000">
      <w:r>
        <w:rPr>
          <w:color w:val="003366"/>
          <w:sz w:val="24"/>
        </w:rPr>
        <w:t>6. Control Statements</w:t>
      </w:r>
    </w:p>
    <w:p w14:paraId="62D0580F" w14:textId="77777777" w:rsidR="00CE3C9A" w:rsidRDefault="00000000">
      <w:r>
        <w:rPr>
          <w:color w:val="003366"/>
          <w:sz w:val="24"/>
        </w:rPr>
        <w:t>7. Strings in Python</w:t>
      </w:r>
    </w:p>
    <w:p w14:paraId="6DCF2045" w14:textId="77777777" w:rsidR="00CE3C9A" w:rsidRDefault="00000000">
      <w:r>
        <w:rPr>
          <w:color w:val="003366"/>
          <w:sz w:val="24"/>
        </w:rPr>
        <w:t>8. Functions in Python</w:t>
      </w:r>
    </w:p>
    <w:p w14:paraId="3E15FBB1" w14:textId="77777777" w:rsidR="00CE3C9A" w:rsidRDefault="00000000">
      <w:r>
        <w:rPr>
          <w:color w:val="003366"/>
          <w:sz w:val="24"/>
        </w:rPr>
        <w:t>9. Data Structures in Python</w:t>
      </w:r>
    </w:p>
    <w:p w14:paraId="6C657C41" w14:textId="77777777" w:rsidR="00CE3C9A" w:rsidRDefault="00000000">
      <w:r>
        <w:rPr>
          <w:color w:val="003366"/>
          <w:sz w:val="24"/>
        </w:rPr>
        <w:t>10. Object Oriented Programming (OOP)</w:t>
      </w:r>
    </w:p>
    <w:p w14:paraId="0C5CCA58" w14:textId="77777777" w:rsidR="00CE3C9A" w:rsidRDefault="00000000">
      <w:r>
        <w:rPr>
          <w:color w:val="003366"/>
          <w:sz w:val="24"/>
        </w:rPr>
        <w:t>11. Exception Handling in Python</w:t>
      </w:r>
    </w:p>
    <w:p w14:paraId="5ECB47D7" w14:textId="77777777" w:rsidR="00CE3C9A" w:rsidRDefault="00000000">
      <w:r>
        <w:rPr>
          <w:color w:val="003366"/>
          <w:sz w:val="24"/>
        </w:rPr>
        <w:t>12. MySQL Database</w:t>
      </w:r>
    </w:p>
    <w:p w14:paraId="378FF3F3" w14:textId="77777777" w:rsidR="00CE3C9A" w:rsidRDefault="00000000">
      <w:r>
        <w:rPr>
          <w:color w:val="003366"/>
          <w:sz w:val="24"/>
        </w:rPr>
        <w:t>13. Python Database Connectivity (PDBC)</w:t>
      </w:r>
    </w:p>
    <w:p w14:paraId="288E79E2" w14:textId="77777777" w:rsidR="00CE3C9A" w:rsidRDefault="00000000">
      <w:r>
        <w:rPr>
          <w:color w:val="003366"/>
          <w:sz w:val="24"/>
        </w:rPr>
        <w:t>14. HTML (HyperText Markup Language)</w:t>
      </w:r>
    </w:p>
    <w:p w14:paraId="7CE6AD50" w14:textId="77777777" w:rsidR="00CE3C9A" w:rsidRDefault="00000000">
      <w:r>
        <w:rPr>
          <w:color w:val="003366"/>
          <w:sz w:val="24"/>
        </w:rPr>
        <w:t>15. CSS (Cascading Style Sheets)</w:t>
      </w:r>
    </w:p>
    <w:p w14:paraId="3893CA94" w14:textId="77777777" w:rsidR="00CE3C9A" w:rsidRDefault="00000000">
      <w:r>
        <w:rPr>
          <w:color w:val="003366"/>
          <w:sz w:val="24"/>
        </w:rPr>
        <w:t>16. Bootstrap</w:t>
      </w:r>
    </w:p>
    <w:p w14:paraId="18CF54A1" w14:textId="77777777" w:rsidR="00CE3C9A" w:rsidRDefault="00000000">
      <w:r>
        <w:rPr>
          <w:color w:val="003366"/>
          <w:sz w:val="24"/>
        </w:rPr>
        <w:t>17. JavaScript Basics</w:t>
      </w:r>
    </w:p>
    <w:p w14:paraId="64EE5531" w14:textId="77777777" w:rsidR="00CE3C9A" w:rsidRDefault="00000000">
      <w:r>
        <w:rPr>
          <w:color w:val="003366"/>
          <w:sz w:val="24"/>
        </w:rPr>
        <w:t>18. Django</w:t>
      </w:r>
    </w:p>
    <w:p w14:paraId="26471530" w14:textId="77777777" w:rsidR="00CE3C9A" w:rsidRDefault="00000000">
      <w:r>
        <w:br w:type="page"/>
      </w:r>
    </w:p>
    <w:p w14:paraId="1004AADB" w14:textId="77777777" w:rsidR="00CE3C9A" w:rsidRDefault="00000000">
      <w:pPr>
        <w:pStyle w:val="Heading1"/>
      </w:pPr>
      <w:r>
        <w:rPr>
          <w:color w:val="003366"/>
        </w:rPr>
        <w:lastRenderedPageBreak/>
        <w:t>1. Introduction to Python</w:t>
      </w:r>
    </w:p>
    <w:p w14:paraId="1E1B53ED" w14:textId="77777777" w:rsidR="00CE3C9A" w:rsidRDefault="00000000">
      <w:r>
        <w:t>Python is a high-level, interpreted programming language created by Guido van Rossum and first released in 1991. It was designed to be easy to read and simple to write, which makes it a popular choice for beginners as well as professionals. Python focuses on code readability and uses indentation instead of braces, which helps in writing clean and organized programs.</w:t>
      </w:r>
    </w:p>
    <w:p w14:paraId="196F5FB3" w14:textId="77777777" w:rsidR="00CE3C9A" w:rsidRDefault="00000000">
      <w:pPr>
        <w:pStyle w:val="Heading2"/>
      </w:pPr>
      <w:r>
        <w:rPr>
          <w:color w:val="003366"/>
        </w:rPr>
        <w:t>History of Python</w:t>
      </w:r>
    </w:p>
    <w:p w14:paraId="60B71D22" w14:textId="77777777" w:rsidR="00CE3C9A" w:rsidRDefault="00000000">
      <w:r>
        <w:t>Python was developed in the late 1980s by Guido van Rossum at the National Research Institute for Mathematics and Computer Science in the Netherlands. It was officially released in 1991. The language was named after the comedy show "Monty Python's Flying Circus," not the snake. Over time, Python has evolved through different versions like Python 2 and Python 3, with Python 3 being the most widely used today due to its improved features and better support.</w:t>
      </w:r>
    </w:p>
    <w:p w14:paraId="6BE589A6" w14:textId="77777777" w:rsidR="00CE3C9A" w:rsidRDefault="00000000">
      <w:pPr>
        <w:pStyle w:val="Heading2"/>
      </w:pPr>
      <w:r>
        <w:rPr>
          <w:color w:val="003366"/>
        </w:rPr>
        <w:t>Features of Python</w:t>
      </w:r>
    </w:p>
    <w:p w14:paraId="5FDE9F83" w14:textId="77777777" w:rsidR="00CE3C9A" w:rsidRDefault="00000000">
      <w:r>
        <w:t>Python has many important features that make it popular:</w:t>
      </w:r>
    </w:p>
    <w:p w14:paraId="7A9A4851" w14:textId="77777777" w:rsidR="00CE3C9A" w:rsidRDefault="00000000">
      <w:pPr>
        <w:pStyle w:val="ListBullet"/>
      </w:pPr>
      <w:r>
        <w:t>Simple and easy to learn — ideal for beginners</w:t>
      </w:r>
    </w:p>
    <w:p w14:paraId="0BD54291" w14:textId="77777777" w:rsidR="00CE3C9A" w:rsidRDefault="00000000">
      <w:pPr>
        <w:pStyle w:val="ListBullet"/>
      </w:pPr>
      <w:r>
        <w:t>Interpreted language — code is executed line by line</w:t>
      </w:r>
    </w:p>
    <w:p w14:paraId="0F6760F6" w14:textId="77777777" w:rsidR="00CE3C9A" w:rsidRDefault="00000000">
      <w:pPr>
        <w:pStyle w:val="ListBullet"/>
      </w:pPr>
      <w:r>
        <w:t>Supports object-oriented, procedural, and functional programming styles</w:t>
      </w:r>
    </w:p>
    <w:p w14:paraId="0BFF7E42" w14:textId="77777777" w:rsidR="00CE3C9A" w:rsidRDefault="00000000">
      <w:pPr>
        <w:pStyle w:val="ListBullet"/>
      </w:pPr>
      <w:r>
        <w:t>Large standard library with ready-made modules</w:t>
      </w:r>
    </w:p>
    <w:p w14:paraId="639B68FD" w14:textId="77777777" w:rsidR="00CE3C9A" w:rsidRDefault="00000000">
      <w:pPr>
        <w:pStyle w:val="ListBullet"/>
      </w:pPr>
      <w:r>
        <w:t>Portable — runs on Windows, Linux, and macOS without major changes</w:t>
      </w:r>
    </w:p>
    <w:p w14:paraId="5C17A8E5" w14:textId="77777777" w:rsidR="00CE3C9A" w:rsidRDefault="00000000">
      <w:pPr>
        <w:pStyle w:val="Heading2"/>
      </w:pPr>
      <w:r>
        <w:rPr>
          <w:color w:val="003366"/>
        </w:rPr>
        <w:t>Applications of Python</w:t>
      </w:r>
    </w:p>
    <w:p w14:paraId="12B7441E" w14:textId="77777777" w:rsidR="00CE3C9A" w:rsidRDefault="00000000">
      <w:r>
        <w:t>Python is used in many fields including web development (Django, Flask), data science and machine learning, automation, game development, artificial intelligence, cybersecurity, and scientific computing. Companies like Google, Netflix, and Instagram use Python in their systems.</w:t>
      </w:r>
    </w:p>
    <w:p w14:paraId="1BBCEE18" w14:textId="77777777" w:rsidR="00CE3C9A" w:rsidRDefault="00000000">
      <w:pPr>
        <w:pStyle w:val="Heading2"/>
      </w:pPr>
      <w:r>
        <w:rPr>
          <w:color w:val="003366"/>
        </w:rPr>
        <w:t>Installation and Setup</w:t>
      </w:r>
    </w:p>
    <w:p w14:paraId="3A06D53A" w14:textId="77777777" w:rsidR="00CE3C9A" w:rsidRDefault="00000000">
      <w:r>
        <w:t>To install Python, download it from python.org. Run the installer and check "Add Python to PATH" during installation. Verify by typing python --version in the command prompt.</w:t>
      </w:r>
    </w:p>
    <w:p w14:paraId="332EE8FD" w14:textId="77777777" w:rsidR="00CE3C9A" w:rsidRDefault="00000000">
      <w:pPr>
        <w:pStyle w:val="Heading2"/>
      </w:pPr>
      <w:r>
        <w:rPr>
          <w:color w:val="003366"/>
        </w:rPr>
        <w:t>Python IDEs</w:t>
      </w:r>
    </w:p>
    <w:p w14:paraId="29AD005D" w14:textId="77777777" w:rsidR="00CE3C9A" w:rsidRDefault="00000000">
      <w:r>
        <w:t>An IDE (Integrated Development Environment) is software used to write and run Python programs. Popular Python IDEs include:</w:t>
      </w:r>
    </w:p>
    <w:p w14:paraId="6CF3AA14" w14:textId="77777777" w:rsidR="00CE3C9A" w:rsidRDefault="00000000">
      <w:pPr>
        <w:pStyle w:val="ListBullet"/>
      </w:pPr>
      <w:r>
        <w:t>IDLE — comes with Python installation</w:t>
      </w:r>
    </w:p>
    <w:p w14:paraId="5AD0A73E" w14:textId="77777777" w:rsidR="00CE3C9A" w:rsidRDefault="00000000">
      <w:pPr>
        <w:pStyle w:val="ListBullet"/>
      </w:pPr>
      <w:r>
        <w:t>PyCharm — widely used for professional development</w:t>
      </w:r>
    </w:p>
    <w:p w14:paraId="11ACD79C" w14:textId="77777777" w:rsidR="00CE3C9A" w:rsidRDefault="00000000">
      <w:pPr>
        <w:pStyle w:val="ListBullet"/>
      </w:pPr>
      <w:r>
        <w:t>VS Code — lightweight and highly customizable</w:t>
      </w:r>
    </w:p>
    <w:p w14:paraId="2ED8263C" w14:textId="77777777" w:rsidR="00CE3C9A" w:rsidRDefault="00000000">
      <w:pPr>
        <w:pStyle w:val="ListBullet"/>
      </w:pPr>
      <w:r>
        <w:t>Jupyter Notebook — popular in data science and machine learning</w:t>
      </w:r>
    </w:p>
    <w:p w14:paraId="353F85DE" w14:textId="77777777" w:rsidR="00CE3C9A" w:rsidRDefault="00000000">
      <w:r>
        <w:br w:type="page"/>
      </w:r>
    </w:p>
    <w:p w14:paraId="60FF66B8" w14:textId="77777777" w:rsidR="00CE3C9A" w:rsidRDefault="00000000">
      <w:pPr>
        <w:pStyle w:val="Heading1"/>
      </w:pPr>
      <w:r>
        <w:rPr>
          <w:color w:val="003366"/>
        </w:rPr>
        <w:lastRenderedPageBreak/>
        <w:t>2. Basics of Python</w:t>
      </w:r>
    </w:p>
    <w:p w14:paraId="41148F37" w14:textId="77777777" w:rsidR="00CE3C9A" w:rsidRDefault="00000000">
      <w:r>
        <w:t>Python programming starts with understanding its basic building blocks — character set, tokens, keywords, identifiers, literals, variables, data types, type conversion, and input/output operations.</w:t>
      </w:r>
    </w:p>
    <w:p w14:paraId="4CC6F9CF" w14:textId="77777777" w:rsidR="00CE3C9A" w:rsidRDefault="00000000">
      <w:pPr>
        <w:pStyle w:val="Heading2"/>
      </w:pPr>
      <w:r>
        <w:rPr>
          <w:color w:val="003366"/>
        </w:rPr>
        <w:t>Character Set</w:t>
      </w:r>
    </w:p>
    <w:p w14:paraId="086A6952" w14:textId="77777777" w:rsidR="00CE3C9A" w:rsidRDefault="00000000">
      <w:r>
        <w:t>A character set in Python refers to all the valid characters that can be used to write programs. It includes letters (A–Z, a–z), digits (0–9), special symbols (+, -, *, /), and whitespace characters. Python supports Unicode.</w:t>
      </w:r>
    </w:p>
    <w:p w14:paraId="75573093" w14:textId="77777777" w:rsidR="00CE3C9A" w:rsidRDefault="00000000">
      <w:pPr>
        <w:pStyle w:val="Heading2"/>
      </w:pPr>
      <w:r>
        <w:rPr>
          <w:color w:val="003366"/>
        </w:rPr>
        <w:t>Tokens</w:t>
      </w:r>
    </w:p>
    <w:p w14:paraId="2CEF63AD" w14:textId="77777777" w:rsidR="00CE3C9A" w:rsidRDefault="00000000">
      <w:r>
        <w:t>Tokens are the smallest units in a Python program. The main types are keywords, identifiers, literals, operators, and punctuators. For example, in x = 10 + 5, the tokens are x, =, 10, +, and 5.</w:t>
      </w:r>
    </w:p>
    <w:p w14:paraId="76CFA974" w14:textId="77777777" w:rsidR="00CE3C9A" w:rsidRDefault="00000000">
      <w:pPr>
        <w:pStyle w:val="Heading2"/>
      </w:pPr>
      <w:r>
        <w:rPr>
          <w:color w:val="003366"/>
        </w:rPr>
        <w:t>Keywords</w:t>
      </w:r>
    </w:p>
    <w:p w14:paraId="17A4BD88" w14:textId="77777777" w:rsidR="00CE3C9A" w:rsidRDefault="00000000">
      <w:r>
        <w:t>Keywords are reserved words with special meanings that cannot be used as variable names. Examples: if, else, for, while, def, class, True, False, None.</w:t>
      </w:r>
    </w:p>
    <w:p w14:paraId="2607BD96" w14:textId="77777777" w:rsidR="00CE3C9A" w:rsidRDefault="00000000">
      <w:pPr>
        <w:pStyle w:val="Heading2"/>
      </w:pPr>
      <w:r>
        <w:rPr>
          <w:color w:val="003366"/>
        </w:rPr>
        <w:t>Identifiers</w:t>
      </w:r>
    </w:p>
    <w:p w14:paraId="1200D94B" w14:textId="77777777" w:rsidR="00CE3C9A" w:rsidRDefault="00000000">
      <w:r>
        <w:t>Identifiers are names given to variables, functions, classes, or objects. For example, in total = 50, the word "total" is an identifier. They must start with a letter or underscore.</w:t>
      </w:r>
    </w:p>
    <w:p w14:paraId="459CD5C2" w14:textId="77777777" w:rsidR="00CE3C9A" w:rsidRDefault="00000000">
      <w:pPr>
        <w:pStyle w:val="Heading2"/>
      </w:pPr>
      <w:r>
        <w:rPr>
          <w:color w:val="003366"/>
        </w:rPr>
        <w:t>Literals</w:t>
      </w:r>
    </w:p>
    <w:p w14:paraId="2CC14034" w14:textId="77777777" w:rsidR="00CE3C9A" w:rsidRDefault="00000000">
      <w:r>
        <w:t>Literals are fixed values in a program — numeric literals (10, 3.14), string literals ("Hello"), and boolean literals (True, False).</w:t>
      </w:r>
    </w:p>
    <w:p w14:paraId="0CC8E4BC" w14:textId="77777777" w:rsidR="00CE3C9A" w:rsidRDefault="00000000">
      <w:pPr>
        <w:pStyle w:val="Heading2"/>
      </w:pPr>
      <w:r>
        <w:rPr>
          <w:color w:val="003366"/>
        </w:rPr>
        <w:t>Variables</w:t>
      </w:r>
    </w:p>
    <w:p w14:paraId="11FBAB9C" w14:textId="77777777" w:rsidR="00CE3C9A" w:rsidRDefault="00000000">
      <w:r>
        <w:t>Variables are containers used to store data values. For example, x = 5 assigns value 5 to variable x. Variables can change their values during program execution.</w:t>
      </w:r>
    </w:p>
    <w:p w14:paraId="7EF332B2" w14:textId="77777777" w:rsidR="00CE3C9A" w:rsidRDefault="00000000">
      <w:pPr>
        <w:pStyle w:val="Heading2"/>
      </w:pPr>
      <w:r>
        <w:rPr>
          <w:color w:val="003366"/>
        </w:rPr>
        <w:t>Data Types</w:t>
      </w:r>
    </w:p>
    <w:p w14:paraId="52ECCB40" w14:textId="77777777" w:rsidR="00CE3C9A" w:rsidRDefault="00000000">
      <w:r>
        <w:t>Data types define the type of data a variable can store.</w:t>
      </w:r>
    </w:p>
    <w:tbl>
      <w:tblPr>
        <w:tblStyle w:val="LightShading-Accent1"/>
        <w:tblW w:w="0" w:type="auto"/>
        <w:jc w:val="center"/>
        <w:tblLook w:val="04A0" w:firstRow="1" w:lastRow="0" w:firstColumn="1" w:lastColumn="0" w:noHBand="0" w:noVBand="1"/>
      </w:tblPr>
      <w:tblGrid>
        <w:gridCol w:w="4320"/>
        <w:gridCol w:w="4320"/>
      </w:tblGrid>
      <w:tr w:rsidR="00CE3C9A" w14:paraId="7E704E81"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3E485D" w14:textId="77777777" w:rsidR="00CE3C9A" w:rsidRDefault="00000000">
            <w:r>
              <w:rPr>
                <w:sz w:val="20"/>
              </w:rPr>
              <w:t>Data Type</w:t>
            </w:r>
          </w:p>
        </w:tc>
        <w:tc>
          <w:tcPr>
            <w:tcW w:w="4320" w:type="dxa"/>
          </w:tcPr>
          <w:p w14:paraId="2D6B0A21"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Keyword</w:t>
            </w:r>
          </w:p>
        </w:tc>
      </w:tr>
      <w:tr w:rsidR="00CE3C9A" w14:paraId="374E0BFC"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80A5BF" w14:textId="77777777" w:rsidR="00CE3C9A" w:rsidRDefault="00000000">
            <w:r>
              <w:rPr>
                <w:sz w:val="20"/>
              </w:rPr>
              <w:t>Integer</w:t>
            </w:r>
          </w:p>
        </w:tc>
        <w:tc>
          <w:tcPr>
            <w:tcW w:w="4320" w:type="dxa"/>
          </w:tcPr>
          <w:p w14:paraId="23636608"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r>
      <w:tr w:rsidR="00CE3C9A" w14:paraId="654C4162"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82E9C89" w14:textId="77777777" w:rsidR="00CE3C9A" w:rsidRDefault="00000000">
            <w:r>
              <w:rPr>
                <w:sz w:val="20"/>
              </w:rPr>
              <w:t>Float</w:t>
            </w:r>
          </w:p>
        </w:tc>
        <w:tc>
          <w:tcPr>
            <w:tcW w:w="4320" w:type="dxa"/>
          </w:tcPr>
          <w:p w14:paraId="3F381361"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float</w:t>
            </w:r>
          </w:p>
        </w:tc>
      </w:tr>
      <w:tr w:rsidR="00CE3C9A" w14:paraId="6A71F678"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7541F1" w14:textId="77777777" w:rsidR="00CE3C9A" w:rsidRDefault="00000000">
            <w:r>
              <w:rPr>
                <w:sz w:val="20"/>
              </w:rPr>
              <w:t>String</w:t>
            </w:r>
          </w:p>
        </w:tc>
        <w:tc>
          <w:tcPr>
            <w:tcW w:w="4320" w:type="dxa"/>
          </w:tcPr>
          <w:p w14:paraId="626F7F42"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str</w:t>
            </w:r>
          </w:p>
        </w:tc>
      </w:tr>
      <w:tr w:rsidR="00CE3C9A" w14:paraId="33737248"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1093E39" w14:textId="77777777" w:rsidR="00CE3C9A" w:rsidRDefault="00000000">
            <w:r>
              <w:rPr>
                <w:sz w:val="20"/>
              </w:rPr>
              <w:t>Boolean</w:t>
            </w:r>
          </w:p>
        </w:tc>
        <w:tc>
          <w:tcPr>
            <w:tcW w:w="4320" w:type="dxa"/>
          </w:tcPr>
          <w:p w14:paraId="4AA4E85F"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bool</w:t>
            </w:r>
          </w:p>
        </w:tc>
      </w:tr>
      <w:tr w:rsidR="00CE3C9A" w14:paraId="629DB95E"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F411F7" w14:textId="77777777" w:rsidR="00CE3C9A" w:rsidRDefault="00000000">
            <w:r>
              <w:rPr>
                <w:sz w:val="20"/>
              </w:rPr>
              <w:t>List</w:t>
            </w:r>
          </w:p>
        </w:tc>
        <w:tc>
          <w:tcPr>
            <w:tcW w:w="4320" w:type="dxa"/>
          </w:tcPr>
          <w:p w14:paraId="24621A75"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list</w:t>
            </w:r>
          </w:p>
        </w:tc>
      </w:tr>
      <w:tr w:rsidR="00CE3C9A" w14:paraId="125E5853"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7DD3432" w14:textId="77777777" w:rsidR="00CE3C9A" w:rsidRDefault="00000000">
            <w:r>
              <w:rPr>
                <w:sz w:val="20"/>
              </w:rPr>
              <w:t>Tuple</w:t>
            </w:r>
          </w:p>
        </w:tc>
        <w:tc>
          <w:tcPr>
            <w:tcW w:w="4320" w:type="dxa"/>
          </w:tcPr>
          <w:p w14:paraId="5C285554"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tuple</w:t>
            </w:r>
          </w:p>
        </w:tc>
      </w:tr>
      <w:tr w:rsidR="00CE3C9A" w14:paraId="664E0D3C"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F35B4" w14:textId="77777777" w:rsidR="00CE3C9A" w:rsidRDefault="00000000">
            <w:r>
              <w:rPr>
                <w:sz w:val="20"/>
              </w:rPr>
              <w:t>Dictionary</w:t>
            </w:r>
          </w:p>
        </w:tc>
        <w:tc>
          <w:tcPr>
            <w:tcW w:w="4320" w:type="dxa"/>
          </w:tcPr>
          <w:p w14:paraId="6D6C1427"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dict</w:t>
            </w:r>
          </w:p>
        </w:tc>
      </w:tr>
    </w:tbl>
    <w:p w14:paraId="5B5E9462" w14:textId="77777777" w:rsidR="00CE3C9A" w:rsidRDefault="00CE3C9A"/>
    <w:p w14:paraId="566F486B" w14:textId="77777777" w:rsidR="00CE3C9A" w:rsidRDefault="00000000">
      <w:pPr>
        <w:pStyle w:val="Heading2"/>
      </w:pPr>
      <w:r>
        <w:rPr>
          <w:color w:val="003366"/>
        </w:rPr>
        <w:t>Type Conversion</w:t>
      </w:r>
    </w:p>
    <w:p w14:paraId="063A2264" w14:textId="77777777" w:rsidR="00CE3C9A" w:rsidRDefault="00000000">
      <w:r>
        <w:t>Type conversion means changing one data type into another:</w:t>
      </w:r>
    </w:p>
    <w:p w14:paraId="7F4610EB" w14:textId="77777777" w:rsidR="00CE3C9A" w:rsidRDefault="00000000">
      <w:pPr>
        <w:pStyle w:val="ListBullet"/>
      </w:pPr>
      <w:r>
        <w:lastRenderedPageBreak/>
        <w:t>Implicit conversion — done automatically by Python</w:t>
      </w:r>
    </w:p>
    <w:p w14:paraId="3E040939" w14:textId="77777777" w:rsidR="00CE3C9A" w:rsidRDefault="00000000">
      <w:pPr>
        <w:pStyle w:val="ListBullet"/>
      </w:pPr>
      <w:r>
        <w:t>Explicit conversion — done manually using int(), float(), str()</w:t>
      </w:r>
    </w:p>
    <w:p w14:paraId="3BE2A14E" w14:textId="77777777" w:rsidR="00CE3C9A" w:rsidRDefault="00000000">
      <w:pPr>
        <w:pStyle w:val="Heading2"/>
      </w:pPr>
      <w:r>
        <w:rPr>
          <w:color w:val="003366"/>
        </w:rPr>
        <w:t>Input and Output</w:t>
      </w:r>
    </w:p>
    <w:p w14:paraId="0052FFC3" w14:textId="77777777" w:rsidR="00CE3C9A" w:rsidRDefault="00000000">
      <w:r>
        <w:t>The input() function takes data from the user, and print() displays output on the screen.</w:t>
      </w:r>
    </w:p>
    <w:p w14:paraId="0B2A87D4" w14:textId="77777777" w:rsidR="00CE3C9A" w:rsidRDefault="00000000">
      <w:r>
        <w:rPr>
          <w:rFonts w:ascii="Consolas" w:hAnsi="Consolas"/>
          <w:color w:val="006400"/>
          <w:sz w:val="20"/>
        </w:rPr>
        <w:t>name = input("Enter your name: ")</w:t>
      </w:r>
      <w:r>
        <w:rPr>
          <w:rFonts w:ascii="Consolas" w:hAnsi="Consolas"/>
          <w:color w:val="006400"/>
          <w:sz w:val="20"/>
        </w:rPr>
        <w:br/>
        <w:t>print(name)</w:t>
      </w:r>
    </w:p>
    <w:p w14:paraId="79A97507" w14:textId="77777777" w:rsidR="00CE3C9A" w:rsidRDefault="00000000">
      <w:r>
        <w:br w:type="page"/>
      </w:r>
    </w:p>
    <w:p w14:paraId="74FB91C7" w14:textId="77777777" w:rsidR="00CE3C9A" w:rsidRDefault="00000000">
      <w:pPr>
        <w:pStyle w:val="Heading1"/>
      </w:pPr>
      <w:r>
        <w:rPr>
          <w:color w:val="003366"/>
        </w:rPr>
        <w:lastRenderedPageBreak/>
        <w:t>3. Operators in Python</w:t>
      </w:r>
    </w:p>
    <w:p w14:paraId="72148723" w14:textId="77777777" w:rsidR="00CE3C9A" w:rsidRDefault="00000000">
      <w:r>
        <w:t>Operators are special symbols used to perform operations on variables and values — calculations, comparisons, and logical decisions.</w:t>
      </w:r>
    </w:p>
    <w:p w14:paraId="18912FB2" w14:textId="77777777" w:rsidR="00CE3C9A" w:rsidRDefault="00000000">
      <w:pPr>
        <w:pStyle w:val="Heading2"/>
      </w:pPr>
      <w:r>
        <w:rPr>
          <w:color w:val="003366"/>
        </w:rPr>
        <w:t>Arithmetic Operators</w:t>
      </w:r>
    </w:p>
    <w:tbl>
      <w:tblPr>
        <w:tblStyle w:val="LightShading-Accent1"/>
        <w:tblW w:w="0" w:type="auto"/>
        <w:jc w:val="center"/>
        <w:tblLook w:val="04A0" w:firstRow="1" w:lastRow="0" w:firstColumn="1" w:lastColumn="0" w:noHBand="0" w:noVBand="1"/>
      </w:tblPr>
      <w:tblGrid>
        <w:gridCol w:w="2880"/>
        <w:gridCol w:w="2880"/>
        <w:gridCol w:w="2880"/>
      </w:tblGrid>
      <w:tr w:rsidR="00CE3C9A" w14:paraId="51F5119B"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DF7B63" w14:textId="77777777" w:rsidR="00CE3C9A" w:rsidRDefault="00000000">
            <w:r>
              <w:rPr>
                <w:sz w:val="20"/>
              </w:rPr>
              <w:t>Operator</w:t>
            </w:r>
          </w:p>
        </w:tc>
        <w:tc>
          <w:tcPr>
            <w:tcW w:w="2880" w:type="dxa"/>
          </w:tcPr>
          <w:p w14:paraId="5C8D2F86"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2F65081D"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CE3C9A" w14:paraId="1B8908E7"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B155AE" w14:textId="77777777" w:rsidR="00CE3C9A" w:rsidRDefault="00000000">
            <w:r>
              <w:rPr>
                <w:sz w:val="20"/>
              </w:rPr>
              <w:t>+</w:t>
            </w:r>
          </w:p>
        </w:tc>
        <w:tc>
          <w:tcPr>
            <w:tcW w:w="2880" w:type="dxa"/>
          </w:tcPr>
          <w:p w14:paraId="4B30BD0A"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Addition</w:t>
            </w:r>
          </w:p>
        </w:tc>
        <w:tc>
          <w:tcPr>
            <w:tcW w:w="2880" w:type="dxa"/>
          </w:tcPr>
          <w:p w14:paraId="27D117C1"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5 + 3 = 8</w:t>
            </w:r>
          </w:p>
        </w:tc>
      </w:tr>
      <w:tr w:rsidR="00CE3C9A" w14:paraId="705C5473"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3274BD3" w14:textId="77777777" w:rsidR="00CE3C9A" w:rsidRDefault="00000000">
            <w:r>
              <w:rPr>
                <w:sz w:val="20"/>
              </w:rPr>
              <w:t>-</w:t>
            </w:r>
          </w:p>
        </w:tc>
        <w:tc>
          <w:tcPr>
            <w:tcW w:w="2880" w:type="dxa"/>
          </w:tcPr>
          <w:p w14:paraId="4594C98D"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Subtraction</w:t>
            </w:r>
          </w:p>
        </w:tc>
        <w:tc>
          <w:tcPr>
            <w:tcW w:w="2880" w:type="dxa"/>
          </w:tcPr>
          <w:p w14:paraId="7804EF46"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5 - 3 = 2</w:t>
            </w:r>
          </w:p>
        </w:tc>
      </w:tr>
      <w:tr w:rsidR="00CE3C9A" w14:paraId="5C4D4312"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20C214" w14:textId="77777777" w:rsidR="00CE3C9A" w:rsidRDefault="00000000">
            <w:r>
              <w:rPr>
                <w:sz w:val="20"/>
              </w:rPr>
              <w:t>*</w:t>
            </w:r>
          </w:p>
        </w:tc>
        <w:tc>
          <w:tcPr>
            <w:tcW w:w="2880" w:type="dxa"/>
          </w:tcPr>
          <w:p w14:paraId="00C24E50"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Multiplication</w:t>
            </w:r>
          </w:p>
        </w:tc>
        <w:tc>
          <w:tcPr>
            <w:tcW w:w="2880" w:type="dxa"/>
          </w:tcPr>
          <w:p w14:paraId="39430CC2"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5 * 3 = 15</w:t>
            </w:r>
          </w:p>
        </w:tc>
      </w:tr>
      <w:tr w:rsidR="00CE3C9A" w14:paraId="06C5FB06"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B12F19E" w14:textId="77777777" w:rsidR="00CE3C9A" w:rsidRDefault="00000000">
            <w:r>
              <w:rPr>
                <w:sz w:val="20"/>
              </w:rPr>
              <w:t>/</w:t>
            </w:r>
          </w:p>
        </w:tc>
        <w:tc>
          <w:tcPr>
            <w:tcW w:w="2880" w:type="dxa"/>
          </w:tcPr>
          <w:p w14:paraId="40CBF957"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Division</w:t>
            </w:r>
          </w:p>
        </w:tc>
        <w:tc>
          <w:tcPr>
            <w:tcW w:w="2880" w:type="dxa"/>
          </w:tcPr>
          <w:p w14:paraId="6C294842"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6 / 3 = 2.0</w:t>
            </w:r>
          </w:p>
        </w:tc>
      </w:tr>
      <w:tr w:rsidR="00CE3C9A" w14:paraId="5C687AE6"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3BD025" w14:textId="77777777" w:rsidR="00CE3C9A" w:rsidRDefault="00000000">
            <w:r>
              <w:rPr>
                <w:sz w:val="20"/>
              </w:rPr>
              <w:t>%</w:t>
            </w:r>
          </w:p>
        </w:tc>
        <w:tc>
          <w:tcPr>
            <w:tcW w:w="2880" w:type="dxa"/>
          </w:tcPr>
          <w:p w14:paraId="35AD19C5"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Modulus</w:t>
            </w:r>
          </w:p>
        </w:tc>
        <w:tc>
          <w:tcPr>
            <w:tcW w:w="2880" w:type="dxa"/>
          </w:tcPr>
          <w:p w14:paraId="4CC27DFF"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5 % 3 = 2</w:t>
            </w:r>
          </w:p>
        </w:tc>
      </w:tr>
      <w:tr w:rsidR="00CE3C9A" w14:paraId="74AF8D4F"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F3FAC89" w14:textId="77777777" w:rsidR="00CE3C9A" w:rsidRDefault="00000000">
            <w:r>
              <w:rPr>
                <w:sz w:val="20"/>
              </w:rPr>
              <w:t>//</w:t>
            </w:r>
          </w:p>
        </w:tc>
        <w:tc>
          <w:tcPr>
            <w:tcW w:w="2880" w:type="dxa"/>
          </w:tcPr>
          <w:p w14:paraId="38CADB96"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Floor Division</w:t>
            </w:r>
          </w:p>
        </w:tc>
        <w:tc>
          <w:tcPr>
            <w:tcW w:w="2880" w:type="dxa"/>
          </w:tcPr>
          <w:p w14:paraId="5956DED6"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7 // 2 = 3</w:t>
            </w:r>
          </w:p>
        </w:tc>
      </w:tr>
      <w:tr w:rsidR="00CE3C9A" w14:paraId="70D39233"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CCFA2D" w14:textId="77777777" w:rsidR="00CE3C9A" w:rsidRDefault="00000000">
            <w:r>
              <w:rPr>
                <w:sz w:val="20"/>
              </w:rPr>
              <w:t>**</w:t>
            </w:r>
          </w:p>
        </w:tc>
        <w:tc>
          <w:tcPr>
            <w:tcW w:w="2880" w:type="dxa"/>
          </w:tcPr>
          <w:p w14:paraId="0BA6482C"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Exponent</w:t>
            </w:r>
          </w:p>
        </w:tc>
        <w:tc>
          <w:tcPr>
            <w:tcW w:w="2880" w:type="dxa"/>
          </w:tcPr>
          <w:p w14:paraId="052B7FD4"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2 ** 3 = 8</w:t>
            </w:r>
          </w:p>
        </w:tc>
      </w:tr>
    </w:tbl>
    <w:p w14:paraId="7F9C927A" w14:textId="77777777" w:rsidR="00CE3C9A" w:rsidRDefault="00CE3C9A"/>
    <w:p w14:paraId="34AC5E83" w14:textId="77777777" w:rsidR="00CE3C9A" w:rsidRDefault="00000000">
      <w:pPr>
        <w:pStyle w:val="Heading2"/>
      </w:pPr>
      <w:r>
        <w:rPr>
          <w:color w:val="003366"/>
        </w:rPr>
        <w:t>Relational Operators</w:t>
      </w:r>
    </w:p>
    <w:tbl>
      <w:tblPr>
        <w:tblStyle w:val="LightShading-Accent1"/>
        <w:tblW w:w="0" w:type="auto"/>
        <w:jc w:val="center"/>
        <w:tblLook w:val="04A0" w:firstRow="1" w:lastRow="0" w:firstColumn="1" w:lastColumn="0" w:noHBand="0" w:noVBand="1"/>
      </w:tblPr>
      <w:tblGrid>
        <w:gridCol w:w="2880"/>
        <w:gridCol w:w="2880"/>
        <w:gridCol w:w="2880"/>
      </w:tblGrid>
      <w:tr w:rsidR="00CE3C9A" w14:paraId="41CA8357"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B29BBC" w14:textId="77777777" w:rsidR="00CE3C9A" w:rsidRDefault="00000000">
            <w:r>
              <w:rPr>
                <w:sz w:val="20"/>
              </w:rPr>
              <w:t>Operator</w:t>
            </w:r>
          </w:p>
        </w:tc>
        <w:tc>
          <w:tcPr>
            <w:tcW w:w="2880" w:type="dxa"/>
          </w:tcPr>
          <w:p w14:paraId="060D5477"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486E128D"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CE3C9A" w14:paraId="63C10746"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1D6B76" w14:textId="77777777" w:rsidR="00CE3C9A" w:rsidRDefault="00000000">
            <w:r>
              <w:rPr>
                <w:sz w:val="20"/>
              </w:rPr>
              <w:t>==</w:t>
            </w:r>
          </w:p>
        </w:tc>
        <w:tc>
          <w:tcPr>
            <w:tcW w:w="2880" w:type="dxa"/>
          </w:tcPr>
          <w:p w14:paraId="30B052F4"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Equal to</w:t>
            </w:r>
          </w:p>
        </w:tc>
        <w:tc>
          <w:tcPr>
            <w:tcW w:w="2880" w:type="dxa"/>
          </w:tcPr>
          <w:p w14:paraId="776B203F"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5 == 3 → False</w:t>
            </w:r>
          </w:p>
        </w:tc>
      </w:tr>
      <w:tr w:rsidR="00CE3C9A" w14:paraId="30EB0DF4"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F40E1F7" w14:textId="77777777" w:rsidR="00CE3C9A" w:rsidRDefault="00000000">
            <w:r>
              <w:rPr>
                <w:sz w:val="20"/>
              </w:rPr>
              <w:t>!=</w:t>
            </w:r>
          </w:p>
        </w:tc>
        <w:tc>
          <w:tcPr>
            <w:tcW w:w="2880" w:type="dxa"/>
          </w:tcPr>
          <w:p w14:paraId="7729C341"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Not equal to</w:t>
            </w:r>
          </w:p>
        </w:tc>
        <w:tc>
          <w:tcPr>
            <w:tcW w:w="2880" w:type="dxa"/>
          </w:tcPr>
          <w:p w14:paraId="18347EA4"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5 != 3 → True</w:t>
            </w:r>
          </w:p>
        </w:tc>
      </w:tr>
      <w:tr w:rsidR="00CE3C9A" w14:paraId="6AC4B18E"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832235" w14:textId="77777777" w:rsidR="00CE3C9A" w:rsidRDefault="00000000">
            <w:r>
              <w:rPr>
                <w:sz w:val="20"/>
              </w:rPr>
              <w:t>&gt;</w:t>
            </w:r>
          </w:p>
        </w:tc>
        <w:tc>
          <w:tcPr>
            <w:tcW w:w="2880" w:type="dxa"/>
          </w:tcPr>
          <w:p w14:paraId="75C4198D"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Greater than</w:t>
            </w:r>
          </w:p>
        </w:tc>
        <w:tc>
          <w:tcPr>
            <w:tcW w:w="2880" w:type="dxa"/>
          </w:tcPr>
          <w:p w14:paraId="7F152F4E"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5 &gt; 3 → True</w:t>
            </w:r>
          </w:p>
        </w:tc>
      </w:tr>
      <w:tr w:rsidR="00CE3C9A" w14:paraId="56AD49E5"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6DC75EC" w14:textId="77777777" w:rsidR="00CE3C9A" w:rsidRDefault="00000000">
            <w:r>
              <w:rPr>
                <w:sz w:val="20"/>
              </w:rPr>
              <w:t>&lt;</w:t>
            </w:r>
          </w:p>
        </w:tc>
        <w:tc>
          <w:tcPr>
            <w:tcW w:w="2880" w:type="dxa"/>
          </w:tcPr>
          <w:p w14:paraId="22A4906A"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Less than</w:t>
            </w:r>
          </w:p>
        </w:tc>
        <w:tc>
          <w:tcPr>
            <w:tcW w:w="2880" w:type="dxa"/>
          </w:tcPr>
          <w:p w14:paraId="1E44F665"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5 &lt; 3 → False</w:t>
            </w:r>
          </w:p>
        </w:tc>
      </w:tr>
      <w:tr w:rsidR="00CE3C9A" w14:paraId="38CD2BF6"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F8C1CA" w14:textId="77777777" w:rsidR="00CE3C9A" w:rsidRDefault="00000000">
            <w:r>
              <w:rPr>
                <w:sz w:val="20"/>
              </w:rPr>
              <w:t>&gt;=</w:t>
            </w:r>
          </w:p>
        </w:tc>
        <w:tc>
          <w:tcPr>
            <w:tcW w:w="2880" w:type="dxa"/>
          </w:tcPr>
          <w:p w14:paraId="722F35ED"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Greater or equal</w:t>
            </w:r>
          </w:p>
        </w:tc>
        <w:tc>
          <w:tcPr>
            <w:tcW w:w="2880" w:type="dxa"/>
          </w:tcPr>
          <w:p w14:paraId="1834B33F"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5 &gt;= 3 → True</w:t>
            </w:r>
          </w:p>
        </w:tc>
      </w:tr>
      <w:tr w:rsidR="00CE3C9A" w14:paraId="136DDB94"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21C5F6C" w14:textId="77777777" w:rsidR="00CE3C9A" w:rsidRDefault="00000000">
            <w:r>
              <w:rPr>
                <w:sz w:val="20"/>
              </w:rPr>
              <w:t>&lt;=</w:t>
            </w:r>
          </w:p>
        </w:tc>
        <w:tc>
          <w:tcPr>
            <w:tcW w:w="2880" w:type="dxa"/>
          </w:tcPr>
          <w:p w14:paraId="05859106"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Less or equal</w:t>
            </w:r>
          </w:p>
        </w:tc>
        <w:tc>
          <w:tcPr>
            <w:tcW w:w="2880" w:type="dxa"/>
          </w:tcPr>
          <w:p w14:paraId="70193E09"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5 &lt;= 3 → False</w:t>
            </w:r>
          </w:p>
        </w:tc>
      </w:tr>
    </w:tbl>
    <w:p w14:paraId="788D7D6D" w14:textId="77777777" w:rsidR="00CE3C9A" w:rsidRDefault="00CE3C9A"/>
    <w:p w14:paraId="6711B56F" w14:textId="77777777" w:rsidR="00CE3C9A" w:rsidRDefault="00000000">
      <w:pPr>
        <w:pStyle w:val="Heading2"/>
      </w:pPr>
      <w:r>
        <w:rPr>
          <w:color w:val="003366"/>
        </w:rPr>
        <w:t>Logical Operators</w:t>
      </w:r>
    </w:p>
    <w:p w14:paraId="2D6A4076" w14:textId="77777777" w:rsidR="00CE3C9A" w:rsidRDefault="00000000">
      <w:r>
        <w:t>Logical operators combine multiple conditions: and, or, not. For example, True and False returns False, True or False returns True.</w:t>
      </w:r>
    </w:p>
    <w:p w14:paraId="6037C03D" w14:textId="77777777" w:rsidR="00CE3C9A" w:rsidRDefault="00000000">
      <w:pPr>
        <w:pStyle w:val="Heading2"/>
      </w:pPr>
      <w:r>
        <w:rPr>
          <w:color w:val="003366"/>
        </w:rPr>
        <w:t>Assignment Operators</w:t>
      </w:r>
    </w:p>
    <w:p w14:paraId="55D6C80A" w14:textId="77777777" w:rsidR="00CE3C9A" w:rsidRDefault="00000000">
      <w:r>
        <w:t>Assignment operators assign values to variables. The basic operator is =, with compound operators like +=, -=, *=, /=. Example: x += 5 means x = x + 5.</w:t>
      </w:r>
    </w:p>
    <w:p w14:paraId="2BC50658" w14:textId="77777777" w:rsidR="00CE3C9A" w:rsidRDefault="00000000">
      <w:pPr>
        <w:pStyle w:val="Heading2"/>
      </w:pPr>
      <w:r>
        <w:rPr>
          <w:color w:val="003366"/>
        </w:rPr>
        <w:t>Identity Operators</w:t>
      </w:r>
    </w:p>
    <w:p w14:paraId="40912839" w14:textId="77777777" w:rsidR="00CE3C9A" w:rsidRDefault="00000000">
      <w:r>
        <w:t>Identity operators check whether two variables refer to the same object in memory: is and is not.</w:t>
      </w:r>
    </w:p>
    <w:p w14:paraId="1BC0ECC6" w14:textId="77777777" w:rsidR="00CE3C9A" w:rsidRDefault="00000000">
      <w:pPr>
        <w:pStyle w:val="Heading2"/>
      </w:pPr>
      <w:r>
        <w:rPr>
          <w:color w:val="003366"/>
        </w:rPr>
        <w:t>Membership Operators</w:t>
      </w:r>
    </w:p>
    <w:p w14:paraId="53482824" w14:textId="77777777" w:rsidR="00CE3C9A" w:rsidRDefault="00000000">
      <w:r>
        <w:t>Membership operators check whether a value is present in a sequence: in and not in. Example: 'a' in "apple" returns True.</w:t>
      </w:r>
    </w:p>
    <w:p w14:paraId="1238E079" w14:textId="77777777" w:rsidR="00CE3C9A" w:rsidRDefault="00000000">
      <w:r>
        <w:br w:type="page"/>
      </w:r>
    </w:p>
    <w:p w14:paraId="2B082AF2" w14:textId="77777777" w:rsidR="00CE3C9A" w:rsidRDefault="00000000">
      <w:pPr>
        <w:pStyle w:val="Heading1"/>
      </w:pPr>
      <w:r>
        <w:rPr>
          <w:color w:val="003366"/>
        </w:rPr>
        <w:lastRenderedPageBreak/>
        <w:t>4. Conditional Statements in Python</w:t>
      </w:r>
    </w:p>
    <w:p w14:paraId="73644719" w14:textId="77777777" w:rsidR="00CE3C9A" w:rsidRDefault="00000000">
      <w:r>
        <w:t>Conditional statements are used to make decisions in a program based on conditions. They allow executing different blocks of code depending on whether a condition is true or false.</w:t>
      </w:r>
    </w:p>
    <w:p w14:paraId="69088B55" w14:textId="77777777" w:rsidR="00CE3C9A" w:rsidRDefault="00000000">
      <w:pPr>
        <w:pStyle w:val="Heading2"/>
      </w:pPr>
      <w:r>
        <w:rPr>
          <w:color w:val="003366"/>
        </w:rPr>
        <w:t>if Statement</w:t>
      </w:r>
    </w:p>
    <w:p w14:paraId="07D62276" w14:textId="77777777" w:rsidR="00CE3C9A" w:rsidRDefault="00000000">
      <w:r>
        <w:t>The if statement tests a condition. If true, the code block inside is executed. If false, nothing happens.</w:t>
      </w:r>
    </w:p>
    <w:p w14:paraId="3CF4AF88" w14:textId="77777777" w:rsidR="00CE3C9A" w:rsidRDefault="00000000">
      <w:pPr>
        <w:pStyle w:val="Heading2"/>
      </w:pPr>
      <w:r>
        <w:rPr>
          <w:color w:val="003366"/>
        </w:rPr>
        <w:t>if else Statement</w:t>
      </w:r>
    </w:p>
    <w:p w14:paraId="11FEC3C2" w14:textId="77777777" w:rsidR="00CE3C9A" w:rsidRDefault="00000000">
      <w:r>
        <w:t>The if else statement provides two choices. If the condition is true, the if block executes; otherwise, the else block executes. Example: checking whether a number is even or odd.</w:t>
      </w:r>
    </w:p>
    <w:p w14:paraId="75A8AAA9" w14:textId="77777777" w:rsidR="00CE3C9A" w:rsidRDefault="00000000">
      <w:pPr>
        <w:pStyle w:val="Heading2"/>
      </w:pPr>
      <w:r>
        <w:rPr>
          <w:color w:val="003366"/>
        </w:rPr>
        <w:t>if elif else Statement</w:t>
      </w:r>
    </w:p>
    <w:p w14:paraId="62A816A5" w14:textId="77777777" w:rsidR="00CE3C9A" w:rsidRDefault="00000000">
      <w:r>
        <w:t>Used when there are multiple conditions to check. Python checks each condition one by one. If a condition is true, its block executes and the rest are skipped. Example: grading students based on marks.</w:t>
      </w:r>
    </w:p>
    <w:p w14:paraId="65799E84" w14:textId="77777777" w:rsidR="00CE3C9A" w:rsidRDefault="00000000">
      <w:pPr>
        <w:pStyle w:val="Heading2"/>
      </w:pPr>
      <w:r>
        <w:rPr>
          <w:color w:val="003366"/>
        </w:rPr>
        <w:t>Nested if</w:t>
      </w:r>
    </w:p>
    <w:p w14:paraId="05C32159" w14:textId="77777777" w:rsidR="00CE3C9A" w:rsidRDefault="00000000">
      <w:r>
        <w:t>A nested if places one if statement inside another. It is used when multiple conditions need to be checked in a hierarchy.</w:t>
      </w:r>
    </w:p>
    <w:p w14:paraId="29E2FC52" w14:textId="77777777" w:rsidR="00CE3C9A" w:rsidRDefault="00000000">
      <w:r>
        <w:br w:type="page"/>
      </w:r>
    </w:p>
    <w:p w14:paraId="03F696FB" w14:textId="77777777" w:rsidR="00CE3C9A" w:rsidRDefault="00000000">
      <w:pPr>
        <w:pStyle w:val="Heading1"/>
      </w:pPr>
      <w:r>
        <w:rPr>
          <w:color w:val="003366"/>
        </w:rPr>
        <w:lastRenderedPageBreak/>
        <w:t>5. Looping Constructs in Python</w:t>
      </w:r>
    </w:p>
    <w:p w14:paraId="260ACFB6" w14:textId="77777777" w:rsidR="00CE3C9A" w:rsidRDefault="00000000">
      <w:r>
        <w:t>Looping constructs execute a block of code repeatedly until a condition is met. They reduce repetition and make programs more efficient.</w:t>
      </w:r>
    </w:p>
    <w:p w14:paraId="07CF3942" w14:textId="77777777" w:rsidR="00CE3C9A" w:rsidRDefault="00000000">
      <w:pPr>
        <w:pStyle w:val="Heading2"/>
      </w:pPr>
      <w:r>
        <w:rPr>
          <w:color w:val="003366"/>
        </w:rPr>
        <w:t>for Loop</w:t>
      </w:r>
    </w:p>
    <w:p w14:paraId="33D45F09" w14:textId="77777777" w:rsidR="00CE3C9A" w:rsidRDefault="00000000">
      <w:r>
        <w:t>The for loop iterates over a sequence such as a list, tuple, string, or range of numbers. It executes a block of code for each item in the sequence.</w:t>
      </w:r>
    </w:p>
    <w:p w14:paraId="754EAFBD" w14:textId="77777777" w:rsidR="00CE3C9A" w:rsidRDefault="00000000">
      <w:pPr>
        <w:pStyle w:val="Heading2"/>
      </w:pPr>
      <w:r>
        <w:rPr>
          <w:color w:val="003366"/>
        </w:rPr>
        <w:t>while Loop</w:t>
      </w:r>
    </w:p>
    <w:p w14:paraId="66B8CCD6" w14:textId="77777777" w:rsidR="00CE3C9A" w:rsidRDefault="00000000">
      <w:r>
        <w:t>The while loop repeats a block of code as long as a given condition is true. The condition is checked before each iteration.</w:t>
      </w:r>
    </w:p>
    <w:p w14:paraId="5A970C3A" w14:textId="77777777" w:rsidR="00CE3C9A" w:rsidRDefault="00000000">
      <w:pPr>
        <w:pStyle w:val="Heading2"/>
      </w:pPr>
      <w:r>
        <w:rPr>
          <w:color w:val="003366"/>
        </w:rPr>
        <w:t>range() Function</w:t>
      </w:r>
    </w:p>
    <w:p w14:paraId="6FBCE8C8" w14:textId="77777777" w:rsidR="00CE3C9A" w:rsidRDefault="00000000">
      <w:r>
        <w:t>The range() function generates a sequence of numbers for use with loops. range(5) generates 0 to 4, range(1, 6) generates 1 to 5.</w:t>
      </w:r>
    </w:p>
    <w:p w14:paraId="3D3B2715" w14:textId="77777777" w:rsidR="00CE3C9A" w:rsidRDefault="00000000">
      <w:pPr>
        <w:pStyle w:val="Heading2"/>
      </w:pPr>
      <w:r>
        <w:rPr>
          <w:color w:val="003366"/>
        </w:rPr>
        <w:t>Nested Loops</w:t>
      </w:r>
    </w:p>
    <w:p w14:paraId="21573629" w14:textId="77777777" w:rsidR="00CE3C9A" w:rsidRDefault="00000000">
      <w:r>
        <w:t>Nested loops place one loop inside another. The inner loop runs completely for each iteration of the outer loop. Useful in patterns, tables, and matrix operations.</w:t>
      </w:r>
    </w:p>
    <w:p w14:paraId="29C57B18" w14:textId="77777777" w:rsidR="00CE3C9A" w:rsidRDefault="00000000">
      <w:pPr>
        <w:pStyle w:val="Heading1"/>
      </w:pPr>
      <w:r>
        <w:rPr>
          <w:color w:val="003366"/>
        </w:rPr>
        <w:t>6. Control Statements</w:t>
      </w:r>
    </w:p>
    <w:p w14:paraId="1810040A" w14:textId="77777777" w:rsidR="00CE3C9A" w:rsidRDefault="00000000">
      <w:r>
        <w:t>Control statements change the normal flow of loops based on conditions.</w:t>
      </w:r>
    </w:p>
    <w:p w14:paraId="3977AF94" w14:textId="77777777" w:rsidR="00CE3C9A" w:rsidRDefault="00000000">
      <w:pPr>
        <w:pStyle w:val="Heading2"/>
      </w:pPr>
      <w:r>
        <w:rPr>
          <w:color w:val="003366"/>
        </w:rPr>
        <w:t>break Statement</w:t>
      </w:r>
    </w:p>
    <w:p w14:paraId="3F97803B" w14:textId="77777777" w:rsidR="00CE3C9A" w:rsidRDefault="00000000">
      <w:r>
        <w:t>The break statement exits a loop immediately when a condition is met. It stops the loop completely.</w:t>
      </w:r>
    </w:p>
    <w:p w14:paraId="321F2B81" w14:textId="77777777" w:rsidR="00CE3C9A" w:rsidRDefault="00000000">
      <w:pPr>
        <w:pStyle w:val="Heading2"/>
      </w:pPr>
      <w:r>
        <w:rPr>
          <w:color w:val="003366"/>
        </w:rPr>
        <w:t>continue Statement</w:t>
      </w:r>
    </w:p>
    <w:p w14:paraId="70D4C60F" w14:textId="77777777" w:rsidR="00CE3C9A" w:rsidRDefault="00000000">
      <w:r>
        <w:t>The continue statement skips the current iteration and moves to the next iteration. It does not stop the loop.</w:t>
      </w:r>
    </w:p>
    <w:p w14:paraId="2DBF1141" w14:textId="77777777" w:rsidR="00CE3C9A" w:rsidRDefault="00000000">
      <w:pPr>
        <w:pStyle w:val="Heading2"/>
      </w:pPr>
      <w:r>
        <w:rPr>
          <w:color w:val="003366"/>
        </w:rPr>
        <w:t>pass Statement</w:t>
      </w:r>
    </w:p>
    <w:p w14:paraId="1605C25B" w14:textId="77777777" w:rsidR="00CE3C9A" w:rsidRDefault="00000000">
      <w:r>
        <w:t>The pass statement is a null operation used as a placeholder when a statement is required syntactically but no action is needed.</w:t>
      </w:r>
    </w:p>
    <w:p w14:paraId="75FDEB6E" w14:textId="77777777" w:rsidR="00CE3C9A" w:rsidRDefault="00000000">
      <w:r>
        <w:br w:type="page"/>
      </w:r>
    </w:p>
    <w:p w14:paraId="293DDB04" w14:textId="77777777" w:rsidR="00CE3C9A" w:rsidRDefault="00000000">
      <w:pPr>
        <w:pStyle w:val="Heading1"/>
      </w:pPr>
      <w:r>
        <w:rPr>
          <w:color w:val="003366"/>
        </w:rPr>
        <w:lastRenderedPageBreak/>
        <w:t>7. Strings in Python</w:t>
      </w:r>
    </w:p>
    <w:p w14:paraId="4507EC43" w14:textId="77777777" w:rsidR="00CE3C9A" w:rsidRDefault="00000000">
      <w:r>
        <w:t>Strings are sequences of characters enclosed in single quotes (' '), double quotes (" "), or triple quotes (''' '''). They store and handle text data.</w:t>
      </w:r>
    </w:p>
    <w:p w14:paraId="5BFFAEF0" w14:textId="77777777" w:rsidR="00CE3C9A" w:rsidRDefault="00000000">
      <w:pPr>
        <w:pStyle w:val="Heading2"/>
      </w:pPr>
      <w:r>
        <w:rPr>
          <w:color w:val="003366"/>
        </w:rPr>
        <w:t>String Basics</w:t>
      </w:r>
    </w:p>
    <w:p w14:paraId="7AE71CE7" w14:textId="77777777" w:rsidR="00CE3C9A" w:rsidRDefault="00000000">
      <w:r>
        <w:t>A string is a collection of characters stored in order. Each character has an index starting from 0. Strings are immutable — their values cannot be changed after creation.</w:t>
      </w:r>
    </w:p>
    <w:p w14:paraId="0F4CC374" w14:textId="77777777" w:rsidR="00CE3C9A" w:rsidRDefault="00000000">
      <w:pPr>
        <w:pStyle w:val="Heading2"/>
      </w:pPr>
      <w:r>
        <w:rPr>
          <w:color w:val="003366"/>
        </w:rPr>
        <w:t>String Operations</w:t>
      </w:r>
    </w:p>
    <w:p w14:paraId="0EF30499" w14:textId="77777777" w:rsidR="00CE3C9A" w:rsidRDefault="00000000">
      <w:pPr>
        <w:pStyle w:val="ListBullet"/>
      </w:pPr>
      <w:r>
        <w:t>Concatenation — joining strings using +</w:t>
      </w:r>
    </w:p>
    <w:p w14:paraId="1C0411B0" w14:textId="77777777" w:rsidR="00CE3C9A" w:rsidRDefault="00000000">
      <w:pPr>
        <w:pStyle w:val="ListBullet"/>
      </w:pPr>
      <w:r>
        <w:t>Repetition — using *</w:t>
      </w:r>
    </w:p>
    <w:p w14:paraId="632757F0" w14:textId="77777777" w:rsidR="00CE3C9A" w:rsidRDefault="00000000">
      <w:pPr>
        <w:pStyle w:val="ListBullet"/>
      </w:pPr>
      <w:r>
        <w:t>Slicing — extracting parts of a string</w:t>
      </w:r>
    </w:p>
    <w:p w14:paraId="77658B91" w14:textId="77777777" w:rsidR="00CE3C9A" w:rsidRDefault="00000000">
      <w:pPr>
        <w:pStyle w:val="ListBullet"/>
      </w:pPr>
      <w:r>
        <w:t>Indexing — accessing specific characters</w:t>
      </w:r>
    </w:p>
    <w:p w14:paraId="0DA843C6" w14:textId="77777777" w:rsidR="00CE3C9A" w:rsidRDefault="00000000">
      <w:pPr>
        <w:pStyle w:val="Heading2"/>
      </w:pPr>
      <w:r>
        <w:rPr>
          <w:color w:val="003366"/>
        </w:rPr>
        <w:t>String Methods</w:t>
      </w:r>
    </w:p>
    <w:p w14:paraId="0B3CAD6B" w14:textId="77777777" w:rsidR="00CE3C9A" w:rsidRDefault="00000000">
      <w:r>
        <w:t>Python provides built-in string methods: upper(), lower() (case conversion), len() (length), replace() (replace text), split() (split string).</w:t>
      </w:r>
    </w:p>
    <w:p w14:paraId="31D594F9" w14:textId="77777777" w:rsidR="00CE3C9A" w:rsidRDefault="00000000">
      <w:pPr>
        <w:pStyle w:val="Heading2"/>
      </w:pPr>
      <w:r>
        <w:rPr>
          <w:color w:val="003366"/>
        </w:rPr>
        <w:t>String Formatting</w:t>
      </w:r>
    </w:p>
    <w:p w14:paraId="69C0E9A6" w14:textId="77777777" w:rsidR="00CE3C9A" w:rsidRDefault="00000000">
      <w:r>
        <w:t>String formatting inserts variables into strings using format() method or f-strings.</w:t>
      </w:r>
    </w:p>
    <w:p w14:paraId="28D0734D" w14:textId="77777777" w:rsidR="00CE3C9A" w:rsidRDefault="00000000">
      <w:r>
        <w:rPr>
          <w:rFonts w:ascii="Consolas" w:hAnsi="Consolas"/>
          <w:color w:val="006400"/>
          <w:sz w:val="20"/>
        </w:rPr>
        <w:t>f"My name is {name}"</w:t>
      </w:r>
    </w:p>
    <w:p w14:paraId="5FE41D53" w14:textId="77777777" w:rsidR="00CE3C9A" w:rsidRDefault="00000000">
      <w:pPr>
        <w:pStyle w:val="Heading1"/>
      </w:pPr>
      <w:r>
        <w:rPr>
          <w:color w:val="003366"/>
        </w:rPr>
        <w:t>8. Functions in Python</w:t>
      </w:r>
    </w:p>
    <w:p w14:paraId="4D45D683" w14:textId="77777777" w:rsidR="00CE3C9A" w:rsidRDefault="00000000">
      <w:r>
        <w:t>Functions are blocks of reusable code that perform a specific task. They help organize programs and avoid repetition.</w:t>
      </w:r>
    </w:p>
    <w:p w14:paraId="0B4345DF" w14:textId="77777777" w:rsidR="00CE3C9A" w:rsidRDefault="00000000">
      <w:pPr>
        <w:pStyle w:val="Heading2"/>
      </w:pPr>
      <w:r>
        <w:rPr>
          <w:color w:val="003366"/>
        </w:rPr>
        <w:t>User Defined Functions</w:t>
      </w:r>
    </w:p>
    <w:p w14:paraId="2EDC2D2B" w14:textId="77777777" w:rsidR="00CE3C9A" w:rsidRDefault="00000000">
      <w:r>
        <w:t>User-defined functions are created using the def keyword.</w:t>
      </w:r>
    </w:p>
    <w:p w14:paraId="4FBD8417" w14:textId="77777777" w:rsidR="00CE3C9A" w:rsidRDefault="00000000">
      <w:r>
        <w:rPr>
          <w:rFonts w:ascii="Consolas" w:hAnsi="Consolas"/>
          <w:color w:val="006400"/>
          <w:sz w:val="20"/>
        </w:rPr>
        <w:t>def greet():</w:t>
      </w:r>
      <w:r>
        <w:rPr>
          <w:rFonts w:ascii="Consolas" w:hAnsi="Consolas"/>
          <w:color w:val="006400"/>
          <w:sz w:val="20"/>
        </w:rPr>
        <w:br/>
        <w:t xml:space="preserve">    print("Hello!")</w:t>
      </w:r>
    </w:p>
    <w:p w14:paraId="34814C69" w14:textId="77777777" w:rsidR="00CE3C9A" w:rsidRDefault="00000000">
      <w:pPr>
        <w:pStyle w:val="Heading2"/>
      </w:pPr>
      <w:r>
        <w:rPr>
          <w:color w:val="003366"/>
        </w:rPr>
        <w:t>Function Arguments</w:t>
      </w:r>
    </w:p>
    <w:p w14:paraId="5F5D1AC1" w14:textId="77777777" w:rsidR="00CE3C9A" w:rsidRDefault="00000000">
      <w:r>
        <w:t>Arguments are values passed to functions. Python supports positional, keyword, default, and variable-length arguments.</w:t>
      </w:r>
    </w:p>
    <w:p w14:paraId="11D84A50" w14:textId="77777777" w:rsidR="00CE3C9A" w:rsidRDefault="00000000">
      <w:pPr>
        <w:pStyle w:val="Heading2"/>
      </w:pPr>
      <w:r>
        <w:rPr>
          <w:color w:val="003366"/>
        </w:rPr>
        <w:t>Return Statement</w:t>
      </w:r>
    </w:p>
    <w:p w14:paraId="31A79DA1" w14:textId="77777777" w:rsidR="00CE3C9A" w:rsidRDefault="00000000">
      <w:r>
        <w:t>The return statement sends a result back from a function to the caller. Once return is executed, the function ends.</w:t>
      </w:r>
    </w:p>
    <w:p w14:paraId="0656F6AB" w14:textId="77777777" w:rsidR="00CE3C9A" w:rsidRDefault="00000000">
      <w:pPr>
        <w:pStyle w:val="Heading2"/>
      </w:pPr>
      <w:r>
        <w:rPr>
          <w:color w:val="003366"/>
        </w:rPr>
        <w:lastRenderedPageBreak/>
        <w:t>Lambda Functions</w:t>
      </w:r>
    </w:p>
    <w:p w14:paraId="5141B50B" w14:textId="77777777" w:rsidR="00CE3C9A" w:rsidRDefault="00000000">
      <w:r>
        <w:t>Lambda functions are small anonymous functions defined using the lambda keyword. They take any number of arguments but only one expression.</w:t>
      </w:r>
    </w:p>
    <w:p w14:paraId="60CB464E" w14:textId="77777777" w:rsidR="00CE3C9A" w:rsidRDefault="00000000">
      <w:pPr>
        <w:pStyle w:val="Heading2"/>
      </w:pPr>
      <w:r>
        <w:rPr>
          <w:color w:val="003366"/>
        </w:rPr>
        <w:t>Recursive Functions</w:t>
      </w:r>
    </w:p>
    <w:p w14:paraId="7154F9F8" w14:textId="77777777" w:rsidR="00CE3C9A" w:rsidRDefault="00000000">
      <w:r>
        <w:t>Recursive functions call themselves to solve a problem by breaking it into smaller sub-problems until a base condition is reached.</w:t>
      </w:r>
    </w:p>
    <w:p w14:paraId="6406A4EA" w14:textId="77777777" w:rsidR="00CE3C9A" w:rsidRDefault="00000000">
      <w:r>
        <w:br w:type="page"/>
      </w:r>
    </w:p>
    <w:p w14:paraId="6DF18EBB" w14:textId="77777777" w:rsidR="00CE3C9A" w:rsidRDefault="00000000">
      <w:pPr>
        <w:pStyle w:val="Heading1"/>
      </w:pPr>
      <w:r>
        <w:rPr>
          <w:color w:val="003366"/>
        </w:rPr>
        <w:lastRenderedPageBreak/>
        <w:t>9. Data Structures in Python</w:t>
      </w:r>
    </w:p>
    <w:p w14:paraId="66FD8116" w14:textId="77777777" w:rsidR="00CE3C9A" w:rsidRDefault="00000000">
      <w:r>
        <w:t>Data structures store and organize data efficiently. The most commonly used are lists, tuples, sets, and dictionaries.</w:t>
      </w:r>
    </w:p>
    <w:p w14:paraId="264E0B3A" w14:textId="77777777" w:rsidR="00CE3C9A" w:rsidRDefault="00000000">
      <w:pPr>
        <w:pStyle w:val="Heading2"/>
      </w:pPr>
      <w:r>
        <w:rPr>
          <w:color w:val="003366"/>
        </w:rPr>
        <w:t>Lists</w:t>
      </w:r>
    </w:p>
    <w:p w14:paraId="1B116892" w14:textId="77777777" w:rsidR="00CE3C9A" w:rsidRDefault="00000000">
      <w:r>
        <w:t>Lists are ordered, mutable (changeable) collections of elements that can store different data types.</w:t>
      </w:r>
    </w:p>
    <w:p w14:paraId="05E55ADF" w14:textId="77777777" w:rsidR="00CE3C9A" w:rsidRDefault="00000000">
      <w:pPr>
        <w:pStyle w:val="Heading3"/>
      </w:pPr>
      <w:r>
        <w:rPr>
          <w:color w:val="003366"/>
        </w:rPr>
        <w:t>Creating Lists</w:t>
      </w:r>
    </w:p>
    <w:p w14:paraId="4ADBC878" w14:textId="77777777" w:rsidR="00CE3C9A" w:rsidRDefault="00000000">
      <w:r>
        <w:rPr>
          <w:rFonts w:ascii="Consolas" w:hAnsi="Consolas"/>
          <w:color w:val="006400"/>
          <w:sz w:val="20"/>
        </w:rPr>
        <w:t>my_list = [1, 2, 3, "Python"]</w:t>
      </w:r>
    </w:p>
    <w:p w14:paraId="6CA68AEB" w14:textId="77777777" w:rsidR="00CE3C9A" w:rsidRDefault="00000000">
      <w:pPr>
        <w:pStyle w:val="Heading3"/>
      </w:pPr>
      <w:r>
        <w:rPr>
          <w:color w:val="003366"/>
        </w:rPr>
        <w:t>List Operations</w:t>
      </w:r>
    </w:p>
    <w:p w14:paraId="4C2C45B8" w14:textId="77777777" w:rsidR="00CE3C9A" w:rsidRDefault="00000000">
      <w:r>
        <w:t>Include indexing, slicing, concatenation, repetition, and membership checking using in.</w:t>
      </w:r>
    </w:p>
    <w:p w14:paraId="597B707F" w14:textId="77777777" w:rsidR="00CE3C9A" w:rsidRDefault="00000000">
      <w:pPr>
        <w:pStyle w:val="Heading3"/>
      </w:pPr>
      <w:r>
        <w:rPr>
          <w:color w:val="003366"/>
        </w:rPr>
        <w:t>List Methods</w:t>
      </w:r>
    </w:p>
    <w:p w14:paraId="6F978B01" w14:textId="77777777" w:rsidR="00CE3C9A" w:rsidRDefault="00000000">
      <w:r>
        <w:t>Built-in methods: append() (add item), insert() (add at position), remove() (delete item), pop() (remove last/specific), sort() (arrange elements).</w:t>
      </w:r>
    </w:p>
    <w:p w14:paraId="23BCA186" w14:textId="77777777" w:rsidR="00CE3C9A" w:rsidRDefault="00000000">
      <w:pPr>
        <w:pStyle w:val="Heading2"/>
      </w:pPr>
      <w:r>
        <w:rPr>
          <w:color w:val="003366"/>
        </w:rPr>
        <w:t>Tuples</w:t>
      </w:r>
    </w:p>
    <w:p w14:paraId="168D4469" w14:textId="77777777" w:rsidR="00CE3C9A" w:rsidRDefault="00000000">
      <w:r>
        <w:t>Tuples are ordered, immutable collections. Once created, values cannot be changed.</w:t>
      </w:r>
    </w:p>
    <w:p w14:paraId="4486227F" w14:textId="77777777" w:rsidR="00CE3C9A" w:rsidRDefault="00000000">
      <w:pPr>
        <w:pStyle w:val="Heading3"/>
      </w:pPr>
      <w:r>
        <w:rPr>
          <w:color w:val="003366"/>
        </w:rPr>
        <w:t>Creating Tuples</w:t>
      </w:r>
    </w:p>
    <w:p w14:paraId="68E63E5F" w14:textId="77777777" w:rsidR="00CE3C9A" w:rsidRDefault="00000000">
      <w:r>
        <w:rPr>
          <w:rFonts w:ascii="Consolas" w:hAnsi="Consolas"/>
          <w:color w:val="006400"/>
          <w:sz w:val="20"/>
        </w:rPr>
        <w:t>my_tuple = (1, 2, 3, "Python")</w:t>
      </w:r>
    </w:p>
    <w:p w14:paraId="63F3B35A" w14:textId="77777777" w:rsidR="00CE3C9A" w:rsidRDefault="00000000">
      <w:pPr>
        <w:pStyle w:val="Heading3"/>
      </w:pPr>
      <w:r>
        <w:rPr>
          <w:color w:val="003366"/>
        </w:rPr>
        <w:t>Tuple Operations</w:t>
      </w:r>
    </w:p>
    <w:p w14:paraId="173472AB" w14:textId="77777777" w:rsidR="00CE3C9A" w:rsidRDefault="00000000">
      <w:r>
        <w:t>Include indexing, slicing, concatenation, and membership tests. Tuples cannot be modified after creation.</w:t>
      </w:r>
    </w:p>
    <w:p w14:paraId="521FBDF8" w14:textId="77777777" w:rsidR="00CE3C9A" w:rsidRDefault="00000000">
      <w:pPr>
        <w:pStyle w:val="Heading3"/>
      </w:pPr>
      <w:r>
        <w:rPr>
          <w:color w:val="003366"/>
        </w:rPr>
        <w:t>Tuple Methods</w:t>
      </w:r>
    </w:p>
    <w:p w14:paraId="26C7C79C" w14:textId="77777777" w:rsidR="00CE3C9A" w:rsidRDefault="00000000">
      <w:r>
        <w:t>Limited methods: count() (counts occurrences) and index() (finds position).</w:t>
      </w:r>
    </w:p>
    <w:p w14:paraId="59417074" w14:textId="77777777" w:rsidR="00CE3C9A" w:rsidRDefault="00000000">
      <w:pPr>
        <w:pStyle w:val="Heading2"/>
      </w:pPr>
      <w:r>
        <w:rPr>
          <w:color w:val="003366"/>
        </w:rPr>
        <w:t>Sets</w:t>
      </w:r>
    </w:p>
    <w:p w14:paraId="3E84089A" w14:textId="77777777" w:rsidR="00CE3C9A" w:rsidRDefault="00000000">
      <w:r>
        <w:t>Sets are unordered collections of unique elements. They do not allow duplicates.</w:t>
      </w:r>
    </w:p>
    <w:p w14:paraId="6A4ADC73" w14:textId="77777777" w:rsidR="00CE3C9A" w:rsidRDefault="00000000">
      <w:pPr>
        <w:pStyle w:val="Heading3"/>
      </w:pPr>
      <w:r>
        <w:rPr>
          <w:color w:val="003366"/>
        </w:rPr>
        <w:t>Creating Sets</w:t>
      </w:r>
    </w:p>
    <w:p w14:paraId="54F8262E" w14:textId="77777777" w:rsidR="00CE3C9A" w:rsidRDefault="00000000">
      <w:r>
        <w:rPr>
          <w:rFonts w:ascii="Consolas" w:hAnsi="Consolas"/>
          <w:color w:val="006400"/>
          <w:sz w:val="20"/>
        </w:rPr>
        <w:t>my_set = {1, 2, 3}</w:t>
      </w:r>
    </w:p>
    <w:p w14:paraId="4EDD9CF5" w14:textId="77777777" w:rsidR="00CE3C9A" w:rsidRDefault="00000000">
      <w:pPr>
        <w:pStyle w:val="Heading3"/>
      </w:pPr>
      <w:r>
        <w:rPr>
          <w:color w:val="003366"/>
        </w:rPr>
        <w:t>Set Operations</w:t>
      </w:r>
    </w:p>
    <w:p w14:paraId="26DB5293" w14:textId="77777777" w:rsidR="00CE3C9A" w:rsidRDefault="00000000">
      <w:r>
        <w:t>Include union, intersection, difference, and symmetric difference.</w:t>
      </w:r>
    </w:p>
    <w:p w14:paraId="46FB96A3" w14:textId="77777777" w:rsidR="00CE3C9A" w:rsidRDefault="00000000">
      <w:pPr>
        <w:pStyle w:val="Heading3"/>
      </w:pPr>
      <w:r>
        <w:rPr>
          <w:color w:val="003366"/>
        </w:rPr>
        <w:t>Set Methods</w:t>
      </w:r>
    </w:p>
    <w:p w14:paraId="3CCEBEC3" w14:textId="77777777" w:rsidR="00CE3C9A" w:rsidRDefault="00000000">
      <w:r>
        <w:t>Common methods: add(), remove(), discard(), clear(), update().</w:t>
      </w:r>
    </w:p>
    <w:p w14:paraId="6279069F" w14:textId="77777777" w:rsidR="00CE3C9A" w:rsidRDefault="00000000">
      <w:pPr>
        <w:pStyle w:val="Heading2"/>
      </w:pPr>
      <w:r>
        <w:rPr>
          <w:color w:val="003366"/>
        </w:rPr>
        <w:t>Dictionaries</w:t>
      </w:r>
    </w:p>
    <w:p w14:paraId="57FFDC0D" w14:textId="77777777" w:rsidR="00CE3C9A" w:rsidRDefault="00000000">
      <w:r>
        <w:t>Dictionaries store data in key-value pairs. Each key is unique.</w:t>
      </w:r>
    </w:p>
    <w:p w14:paraId="0DA9B3D8" w14:textId="77777777" w:rsidR="00CE3C9A" w:rsidRDefault="00000000">
      <w:pPr>
        <w:pStyle w:val="Heading3"/>
      </w:pPr>
      <w:r>
        <w:rPr>
          <w:color w:val="003366"/>
        </w:rPr>
        <w:lastRenderedPageBreak/>
        <w:t>Key Value Pairs</w:t>
      </w:r>
    </w:p>
    <w:p w14:paraId="42652622" w14:textId="77777777" w:rsidR="00CE3C9A" w:rsidRDefault="00000000">
      <w:r>
        <w:rPr>
          <w:rFonts w:ascii="Consolas" w:hAnsi="Consolas"/>
          <w:color w:val="006400"/>
          <w:sz w:val="20"/>
        </w:rPr>
        <w:t>student = {"name": "John", "age": 20}</w:t>
      </w:r>
    </w:p>
    <w:p w14:paraId="3D74B6D3" w14:textId="77777777" w:rsidR="00CE3C9A" w:rsidRDefault="00000000">
      <w:pPr>
        <w:pStyle w:val="Heading3"/>
      </w:pPr>
      <w:r>
        <w:rPr>
          <w:color w:val="003366"/>
        </w:rPr>
        <w:t>Dictionary Operations</w:t>
      </w:r>
    </w:p>
    <w:p w14:paraId="419699A3" w14:textId="77777777" w:rsidR="00CE3C9A" w:rsidRDefault="00000000">
      <w:r>
        <w:t>Include accessing values using keys, adding new pairs, updating values, and deleting items.</w:t>
      </w:r>
    </w:p>
    <w:p w14:paraId="4990EC03" w14:textId="77777777" w:rsidR="00CE3C9A" w:rsidRDefault="00000000">
      <w:pPr>
        <w:pStyle w:val="Heading3"/>
      </w:pPr>
      <w:r>
        <w:rPr>
          <w:color w:val="003366"/>
        </w:rPr>
        <w:t>Dictionary Methods</w:t>
      </w:r>
    </w:p>
    <w:p w14:paraId="57BB1B36" w14:textId="77777777" w:rsidR="00CE3C9A" w:rsidRDefault="00000000">
      <w:r>
        <w:t>Common methods: keys(), values(), items(), get(), update().</w:t>
      </w:r>
    </w:p>
    <w:p w14:paraId="400FC494" w14:textId="77777777" w:rsidR="00CE3C9A" w:rsidRDefault="00000000">
      <w:r>
        <w:br w:type="page"/>
      </w:r>
    </w:p>
    <w:p w14:paraId="37F53310" w14:textId="77777777" w:rsidR="00CE3C9A" w:rsidRDefault="00000000">
      <w:pPr>
        <w:pStyle w:val="Heading1"/>
      </w:pPr>
      <w:r>
        <w:rPr>
          <w:color w:val="003366"/>
        </w:rPr>
        <w:lastRenderedPageBreak/>
        <w:t>10. Object Oriented Programming (OOP)</w:t>
      </w:r>
    </w:p>
    <w:p w14:paraId="54B4C9B9" w14:textId="77777777" w:rsidR="00CE3C9A" w:rsidRDefault="00000000">
      <w:r>
        <w:t>OOP is a programming style that uses classes and objects to structure code. It makes programs more modular, reusable, and easier to manage.</w:t>
      </w:r>
    </w:p>
    <w:p w14:paraId="36ABA10A" w14:textId="77777777" w:rsidR="00CE3C9A" w:rsidRDefault="00000000">
      <w:pPr>
        <w:pStyle w:val="Heading2"/>
      </w:pPr>
      <w:r>
        <w:rPr>
          <w:color w:val="003366"/>
        </w:rPr>
        <w:t>Classes and Objects</w:t>
      </w:r>
    </w:p>
    <w:p w14:paraId="714DC682" w14:textId="77777777" w:rsidR="00CE3C9A" w:rsidRDefault="00000000">
      <w:r>
        <w:t>A class is a blueprint for creating objects. An object is an instance of a class. A class defines properties and behaviors.</w:t>
      </w:r>
    </w:p>
    <w:p w14:paraId="4FC56D2D" w14:textId="77777777" w:rsidR="00CE3C9A" w:rsidRDefault="00000000">
      <w:pPr>
        <w:pStyle w:val="Heading2"/>
      </w:pPr>
      <w:r>
        <w:rPr>
          <w:color w:val="003366"/>
        </w:rPr>
        <w:t>Constructor</w:t>
      </w:r>
    </w:p>
    <w:p w14:paraId="63FA2C3D" w14:textId="77777777" w:rsidR="00CE3C9A" w:rsidRDefault="00000000">
      <w:r>
        <w:t>A constructor is a special method called __init__(). It is automatically executed when an object is created to initialize attributes.</w:t>
      </w:r>
    </w:p>
    <w:p w14:paraId="0F8018A6" w14:textId="77777777" w:rsidR="00CE3C9A" w:rsidRDefault="00000000">
      <w:pPr>
        <w:pStyle w:val="Heading2"/>
      </w:pPr>
      <w:r>
        <w:rPr>
          <w:color w:val="003366"/>
        </w:rPr>
        <w:t>Instance Variables</w:t>
      </w:r>
    </w:p>
    <w:p w14:paraId="403E4EC7" w14:textId="77777777" w:rsidR="00CE3C9A" w:rsidRDefault="00000000">
      <w:r>
        <w:t>Instance variables belong to an object. Each object has its own copy, defined using self.</w:t>
      </w:r>
    </w:p>
    <w:p w14:paraId="31610428" w14:textId="77777777" w:rsidR="00CE3C9A" w:rsidRDefault="00000000">
      <w:pPr>
        <w:pStyle w:val="Heading2"/>
      </w:pPr>
      <w:r>
        <w:rPr>
          <w:color w:val="003366"/>
        </w:rPr>
        <w:t>Class Variables</w:t>
      </w:r>
    </w:p>
    <w:p w14:paraId="71E94087" w14:textId="77777777" w:rsidR="00CE3C9A" w:rsidRDefault="00000000">
      <w:r>
        <w:t>Class variables are shared among all objects of a class. Defined outside methods but inside the class.</w:t>
      </w:r>
    </w:p>
    <w:p w14:paraId="1C5D7E9F" w14:textId="77777777" w:rsidR="00CE3C9A" w:rsidRDefault="00000000">
      <w:pPr>
        <w:pStyle w:val="Heading2"/>
      </w:pPr>
      <w:r>
        <w:rPr>
          <w:color w:val="003366"/>
        </w:rPr>
        <w:t>Methods</w:t>
      </w:r>
    </w:p>
    <w:p w14:paraId="49CF4BBD" w14:textId="77777777" w:rsidR="00CE3C9A" w:rsidRDefault="00000000">
      <w:r>
        <w:t>Methods are functions defined inside a class that describe the behavior of objects.</w:t>
      </w:r>
    </w:p>
    <w:p w14:paraId="3099716B" w14:textId="77777777" w:rsidR="00CE3C9A" w:rsidRDefault="00000000">
      <w:pPr>
        <w:pStyle w:val="Heading2"/>
      </w:pPr>
      <w:r>
        <w:rPr>
          <w:color w:val="003366"/>
        </w:rPr>
        <w:t>Encapsulation</w:t>
      </w:r>
    </w:p>
    <w:p w14:paraId="09A0F4F5" w14:textId="77777777" w:rsidR="00CE3C9A" w:rsidRDefault="00000000">
      <w:r>
        <w:t>Encapsulation hides data and restricts direct access. It protects data by making variables private and accessing them through methods.</w:t>
      </w:r>
    </w:p>
    <w:p w14:paraId="7EE221BC" w14:textId="77777777" w:rsidR="00CE3C9A" w:rsidRDefault="00000000">
      <w:pPr>
        <w:pStyle w:val="Heading2"/>
      </w:pPr>
      <w:r>
        <w:rPr>
          <w:color w:val="003366"/>
        </w:rPr>
        <w:t>Abstraction</w:t>
      </w:r>
    </w:p>
    <w:p w14:paraId="4435151E" w14:textId="77777777" w:rsidR="00CE3C9A" w:rsidRDefault="00000000">
      <w:r>
        <w:t>Abstraction hides internal implementation details and shows only essential features, reducing complexity.</w:t>
      </w:r>
    </w:p>
    <w:p w14:paraId="4378086C" w14:textId="77777777" w:rsidR="00CE3C9A" w:rsidRDefault="00000000">
      <w:pPr>
        <w:pStyle w:val="Heading2"/>
      </w:pPr>
      <w:r>
        <w:rPr>
          <w:color w:val="003366"/>
        </w:rPr>
        <w:t>Inheritance</w:t>
      </w:r>
    </w:p>
    <w:p w14:paraId="6EE7FFFB" w14:textId="77777777" w:rsidR="00CE3C9A" w:rsidRDefault="00000000">
      <w:r>
        <w:t>Inheritance allows a class to inherit properties and methods from another class. The existing class is the parent class, the new class is the child class.</w:t>
      </w:r>
    </w:p>
    <w:p w14:paraId="55543DD6" w14:textId="77777777" w:rsidR="00CE3C9A" w:rsidRDefault="00000000">
      <w:pPr>
        <w:pStyle w:val="Heading2"/>
      </w:pPr>
      <w:r>
        <w:rPr>
          <w:color w:val="003366"/>
        </w:rPr>
        <w:t>Polymorphism</w:t>
      </w:r>
    </w:p>
    <w:p w14:paraId="1BD52C1C" w14:textId="77777777" w:rsidR="00CE3C9A" w:rsidRDefault="00000000">
      <w:r>
        <w:t>Polymorphism means "many forms." It allows the same function or method to behave differently based on the calling object.</w:t>
      </w:r>
    </w:p>
    <w:p w14:paraId="5C0A0131" w14:textId="77777777" w:rsidR="00CE3C9A" w:rsidRDefault="00000000">
      <w:pPr>
        <w:pStyle w:val="Heading2"/>
      </w:pPr>
      <w:r>
        <w:rPr>
          <w:color w:val="003366"/>
        </w:rPr>
        <w:t>Method Overriding</w:t>
      </w:r>
    </w:p>
    <w:p w14:paraId="06DC9889" w14:textId="77777777" w:rsidR="00CE3C9A" w:rsidRDefault="00000000">
      <w:r>
        <w:t>Method overriding occurs when a child class provides a new implementation of a method that already exists in the parent class.</w:t>
      </w:r>
    </w:p>
    <w:p w14:paraId="57D46A2E" w14:textId="77777777" w:rsidR="00CE3C9A" w:rsidRDefault="00000000">
      <w:pPr>
        <w:pStyle w:val="Heading2"/>
      </w:pPr>
      <w:r>
        <w:rPr>
          <w:color w:val="003366"/>
        </w:rPr>
        <w:lastRenderedPageBreak/>
        <w:t>super() Function</w:t>
      </w:r>
    </w:p>
    <w:p w14:paraId="0AFA3936" w14:textId="77777777" w:rsidR="00CE3C9A" w:rsidRDefault="00000000">
      <w:r>
        <w:t>The super() function calls methods of the parent class from the child class, commonly used to access the parent constructor.</w:t>
      </w:r>
    </w:p>
    <w:p w14:paraId="3C717F92" w14:textId="77777777" w:rsidR="00CE3C9A" w:rsidRDefault="00000000">
      <w:r>
        <w:br w:type="page"/>
      </w:r>
    </w:p>
    <w:p w14:paraId="6937CB4B" w14:textId="77777777" w:rsidR="00CE3C9A" w:rsidRDefault="00000000">
      <w:pPr>
        <w:pStyle w:val="Heading1"/>
      </w:pPr>
      <w:r>
        <w:rPr>
          <w:color w:val="003366"/>
        </w:rPr>
        <w:lastRenderedPageBreak/>
        <w:t>11. Exception Handling in Python</w:t>
      </w:r>
    </w:p>
    <w:p w14:paraId="1C7EF27C" w14:textId="77777777" w:rsidR="00CE3C9A" w:rsidRDefault="00000000">
      <w:r>
        <w:t>Exception handling manages runtime errors so the program does not stop unexpectedly. It maintains normal program flow.</w:t>
      </w:r>
    </w:p>
    <w:p w14:paraId="4D294AA6" w14:textId="77777777" w:rsidR="00CE3C9A" w:rsidRDefault="00000000">
      <w:pPr>
        <w:pStyle w:val="Heading2"/>
      </w:pPr>
      <w:r>
        <w:rPr>
          <w:color w:val="003366"/>
        </w:rPr>
        <w:t>Types of Errors</w:t>
      </w:r>
    </w:p>
    <w:p w14:paraId="4421A6B5" w14:textId="77777777" w:rsidR="00CE3C9A" w:rsidRDefault="00000000">
      <w:pPr>
        <w:pStyle w:val="ListBullet"/>
      </w:pPr>
      <w:r>
        <w:t>Syntax errors — code written incorrectly, cannot execute</w:t>
      </w:r>
    </w:p>
    <w:p w14:paraId="5A0556E1" w14:textId="77777777" w:rsidR="00CE3C9A" w:rsidRDefault="00000000">
      <w:pPr>
        <w:pStyle w:val="ListBullet"/>
      </w:pPr>
      <w:r>
        <w:t>Runtime errors — occur during execution (e.g., division by zero)</w:t>
      </w:r>
    </w:p>
    <w:p w14:paraId="19E2C983" w14:textId="77777777" w:rsidR="00CE3C9A" w:rsidRDefault="00000000">
      <w:pPr>
        <w:pStyle w:val="Heading2"/>
      </w:pPr>
      <w:r>
        <w:rPr>
          <w:color w:val="003366"/>
        </w:rPr>
        <w:t>try Block</w:t>
      </w:r>
    </w:p>
    <w:p w14:paraId="2C595CEA" w14:textId="77777777" w:rsidR="00CE3C9A" w:rsidRDefault="00000000">
      <w:r>
        <w:t>The try block contains code that may cause an error. If an error occurs, control passes to the except block.</w:t>
      </w:r>
    </w:p>
    <w:p w14:paraId="7B4E4AEE" w14:textId="77777777" w:rsidR="00CE3C9A" w:rsidRDefault="00000000">
      <w:pPr>
        <w:pStyle w:val="Heading2"/>
      </w:pPr>
      <w:r>
        <w:rPr>
          <w:color w:val="003366"/>
        </w:rPr>
        <w:t>except Block</w:t>
      </w:r>
    </w:p>
    <w:p w14:paraId="059D8912" w14:textId="77777777" w:rsidR="00CE3C9A" w:rsidRDefault="00000000">
      <w:r>
        <w:t>The except block handles errors from the try block, preventing the program from crashing.</w:t>
      </w:r>
    </w:p>
    <w:p w14:paraId="07A02DB7" w14:textId="77777777" w:rsidR="00CE3C9A" w:rsidRDefault="00000000">
      <w:pPr>
        <w:pStyle w:val="Heading2"/>
      </w:pPr>
      <w:r>
        <w:rPr>
          <w:color w:val="003366"/>
        </w:rPr>
        <w:t>else Block</w:t>
      </w:r>
    </w:p>
    <w:p w14:paraId="27068579" w14:textId="77777777" w:rsidR="00CE3C9A" w:rsidRDefault="00000000">
      <w:r>
        <w:t>The else block executes only if no exception occurs in the try block.</w:t>
      </w:r>
    </w:p>
    <w:p w14:paraId="403B2B14" w14:textId="77777777" w:rsidR="00CE3C9A" w:rsidRDefault="00000000">
      <w:pPr>
        <w:pStyle w:val="Heading2"/>
      </w:pPr>
      <w:r>
        <w:rPr>
          <w:color w:val="003366"/>
        </w:rPr>
        <w:t>finally Block</w:t>
      </w:r>
    </w:p>
    <w:p w14:paraId="38F079FB" w14:textId="77777777" w:rsidR="00CE3C9A" w:rsidRDefault="00000000">
      <w:r>
        <w:t>The finally block always executes, whether an exception occurs or not. Used for cleanup actions like closing files.</w:t>
      </w:r>
    </w:p>
    <w:p w14:paraId="7C84523E" w14:textId="77777777" w:rsidR="00CE3C9A" w:rsidRDefault="00000000">
      <w:pPr>
        <w:pStyle w:val="Heading2"/>
      </w:pPr>
      <w:r>
        <w:rPr>
          <w:color w:val="003366"/>
        </w:rPr>
        <w:t>raise Statement</w:t>
      </w:r>
    </w:p>
    <w:p w14:paraId="7B542056" w14:textId="77777777" w:rsidR="00CE3C9A" w:rsidRDefault="00000000">
      <w:r>
        <w:t>The raise statement manually generates an exception, allowing programmers to trigger errors on specific conditions.</w:t>
      </w:r>
    </w:p>
    <w:p w14:paraId="65698158" w14:textId="77777777" w:rsidR="00CE3C9A" w:rsidRDefault="00000000">
      <w:pPr>
        <w:pStyle w:val="Heading2"/>
      </w:pPr>
      <w:r>
        <w:rPr>
          <w:color w:val="003366"/>
        </w:rPr>
        <w:t>User Defined Exceptions</w:t>
      </w:r>
    </w:p>
    <w:p w14:paraId="1B9401C9" w14:textId="77777777" w:rsidR="00CE3C9A" w:rsidRDefault="00000000">
      <w:r>
        <w:t>Custom exceptions created by inheriting from the built-in Exception class. Useful for application-specific errors.</w:t>
      </w:r>
    </w:p>
    <w:p w14:paraId="18153651" w14:textId="77777777" w:rsidR="00CE3C9A" w:rsidRDefault="00000000">
      <w:r>
        <w:br w:type="page"/>
      </w:r>
    </w:p>
    <w:p w14:paraId="00D1810B" w14:textId="77777777" w:rsidR="00CE3C9A" w:rsidRDefault="00000000">
      <w:pPr>
        <w:pStyle w:val="Heading1"/>
      </w:pPr>
      <w:r>
        <w:rPr>
          <w:color w:val="003366"/>
        </w:rPr>
        <w:lastRenderedPageBreak/>
        <w:t>12. MySQL Database</w:t>
      </w:r>
    </w:p>
    <w:p w14:paraId="00503EA5" w14:textId="77777777" w:rsidR="00CE3C9A" w:rsidRDefault="00000000">
      <w:r>
        <w:t>MySQL is a popular open-source relational database management system that uses SQL (Structured Query Language) to perform operations on databases.</w:t>
      </w:r>
    </w:p>
    <w:p w14:paraId="217FE389" w14:textId="77777777" w:rsidR="00CE3C9A" w:rsidRDefault="00000000">
      <w:pPr>
        <w:pStyle w:val="Heading2"/>
      </w:pPr>
      <w:r>
        <w:rPr>
          <w:color w:val="003366"/>
        </w:rPr>
        <w:t>Introduction to MySQL</w:t>
      </w:r>
    </w:p>
    <w:p w14:paraId="4248C876" w14:textId="77777777" w:rsidR="00CE3C9A" w:rsidRDefault="00000000">
      <w:r>
        <w:t>MySQL organizes data into tables consisting of rows and columns. It is widely used in web applications and enterprise software.</w:t>
      </w:r>
    </w:p>
    <w:p w14:paraId="7D3F2217" w14:textId="77777777" w:rsidR="00CE3C9A" w:rsidRDefault="00000000">
      <w:pPr>
        <w:pStyle w:val="Heading2"/>
      </w:pPr>
      <w:r>
        <w:rPr>
          <w:color w:val="003366"/>
        </w:rPr>
        <w:t>Database Operations</w:t>
      </w:r>
    </w:p>
    <w:p w14:paraId="7A0BDAA4" w14:textId="77777777" w:rsidR="00CE3C9A" w:rsidRDefault="00000000">
      <w:pPr>
        <w:pStyle w:val="ListBullet"/>
      </w:pPr>
      <w:r>
        <w:t>CREATE DATABASE — create a new database</w:t>
      </w:r>
    </w:p>
    <w:p w14:paraId="33CFC362" w14:textId="77777777" w:rsidR="00CE3C9A" w:rsidRDefault="00000000">
      <w:pPr>
        <w:pStyle w:val="ListBullet"/>
      </w:pPr>
      <w:r>
        <w:t>USE — select a database</w:t>
      </w:r>
    </w:p>
    <w:p w14:paraId="44875F8B" w14:textId="77777777" w:rsidR="00CE3C9A" w:rsidRDefault="00000000">
      <w:pPr>
        <w:pStyle w:val="ListBullet"/>
      </w:pPr>
      <w:r>
        <w:t>DROP DATABASE — delete a database</w:t>
      </w:r>
    </w:p>
    <w:p w14:paraId="18692247" w14:textId="77777777" w:rsidR="00CE3C9A" w:rsidRDefault="00000000">
      <w:pPr>
        <w:pStyle w:val="Heading2"/>
      </w:pPr>
      <w:r>
        <w:rPr>
          <w:color w:val="003366"/>
        </w:rPr>
        <w:t>Table Operations</w:t>
      </w:r>
    </w:p>
    <w:p w14:paraId="1454BBE9" w14:textId="77777777" w:rsidR="00CE3C9A" w:rsidRDefault="00000000">
      <w:pPr>
        <w:pStyle w:val="ListBullet"/>
      </w:pPr>
      <w:r>
        <w:t>CREATE TABLE — create tables</w:t>
      </w:r>
    </w:p>
    <w:p w14:paraId="11B9A361" w14:textId="77777777" w:rsidR="00CE3C9A" w:rsidRDefault="00000000">
      <w:pPr>
        <w:pStyle w:val="ListBullet"/>
      </w:pPr>
      <w:r>
        <w:t>ALTER TABLE — modify structure</w:t>
      </w:r>
    </w:p>
    <w:p w14:paraId="19BD6987" w14:textId="77777777" w:rsidR="00CE3C9A" w:rsidRDefault="00000000">
      <w:pPr>
        <w:pStyle w:val="ListBullet"/>
      </w:pPr>
      <w:r>
        <w:t>DROP TABLE — delete a table</w:t>
      </w:r>
    </w:p>
    <w:p w14:paraId="128616BE" w14:textId="77777777" w:rsidR="00CE3C9A" w:rsidRDefault="00000000">
      <w:pPr>
        <w:pStyle w:val="ListBullet"/>
      </w:pPr>
      <w:r>
        <w:t>INSERT INTO — insert data</w:t>
      </w:r>
    </w:p>
    <w:p w14:paraId="3D23416D" w14:textId="77777777" w:rsidR="00CE3C9A" w:rsidRDefault="00000000">
      <w:pPr>
        <w:pStyle w:val="ListBullet"/>
      </w:pPr>
      <w:r>
        <w:t>UPDATE — update data</w:t>
      </w:r>
    </w:p>
    <w:p w14:paraId="0C91DA9A" w14:textId="77777777" w:rsidR="00CE3C9A" w:rsidRDefault="00000000">
      <w:pPr>
        <w:pStyle w:val="ListBullet"/>
      </w:pPr>
      <w:r>
        <w:t>DELETE — delete data</w:t>
      </w:r>
    </w:p>
    <w:p w14:paraId="527BFDEA" w14:textId="77777777" w:rsidR="00CE3C9A" w:rsidRDefault="00000000">
      <w:pPr>
        <w:pStyle w:val="Heading2"/>
      </w:pPr>
      <w:r>
        <w:rPr>
          <w:color w:val="003366"/>
        </w:rPr>
        <w:t>SQL Clauses</w:t>
      </w:r>
    </w:p>
    <w:tbl>
      <w:tblPr>
        <w:tblStyle w:val="LightShading-Accent1"/>
        <w:tblW w:w="0" w:type="auto"/>
        <w:jc w:val="center"/>
        <w:tblLook w:val="04A0" w:firstRow="1" w:lastRow="0" w:firstColumn="1" w:lastColumn="0" w:noHBand="0" w:noVBand="1"/>
      </w:tblPr>
      <w:tblGrid>
        <w:gridCol w:w="4320"/>
        <w:gridCol w:w="4320"/>
      </w:tblGrid>
      <w:tr w:rsidR="00CE3C9A" w14:paraId="375C46F4"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C8EE25" w14:textId="77777777" w:rsidR="00CE3C9A" w:rsidRDefault="00000000">
            <w:r>
              <w:rPr>
                <w:sz w:val="20"/>
              </w:rPr>
              <w:t>Clause</w:t>
            </w:r>
          </w:p>
        </w:tc>
        <w:tc>
          <w:tcPr>
            <w:tcW w:w="4320" w:type="dxa"/>
          </w:tcPr>
          <w:p w14:paraId="2C64F01D"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E3C9A" w14:paraId="75DB7D42"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1ABDE1" w14:textId="77777777" w:rsidR="00CE3C9A" w:rsidRDefault="00000000">
            <w:r>
              <w:rPr>
                <w:sz w:val="20"/>
              </w:rPr>
              <w:t>WHERE</w:t>
            </w:r>
          </w:p>
        </w:tc>
        <w:tc>
          <w:tcPr>
            <w:tcW w:w="4320" w:type="dxa"/>
          </w:tcPr>
          <w:p w14:paraId="1EF34645"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Filters records</w:t>
            </w:r>
          </w:p>
        </w:tc>
      </w:tr>
      <w:tr w:rsidR="00CE3C9A" w14:paraId="47FECAF6"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0615606" w14:textId="77777777" w:rsidR="00CE3C9A" w:rsidRDefault="00000000">
            <w:r>
              <w:rPr>
                <w:sz w:val="20"/>
              </w:rPr>
              <w:t>ORDER BY</w:t>
            </w:r>
          </w:p>
        </w:tc>
        <w:tc>
          <w:tcPr>
            <w:tcW w:w="4320" w:type="dxa"/>
          </w:tcPr>
          <w:p w14:paraId="312DE033"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Sorts data</w:t>
            </w:r>
          </w:p>
        </w:tc>
      </w:tr>
      <w:tr w:rsidR="00CE3C9A" w14:paraId="69F549ED"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BD1DB4" w14:textId="77777777" w:rsidR="00CE3C9A" w:rsidRDefault="00000000">
            <w:r>
              <w:rPr>
                <w:sz w:val="20"/>
              </w:rPr>
              <w:t>GROUP BY</w:t>
            </w:r>
          </w:p>
        </w:tc>
        <w:tc>
          <w:tcPr>
            <w:tcW w:w="4320" w:type="dxa"/>
          </w:tcPr>
          <w:p w14:paraId="3629502B"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Groups records</w:t>
            </w:r>
          </w:p>
        </w:tc>
      </w:tr>
      <w:tr w:rsidR="00CE3C9A" w14:paraId="7DECE575"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221EDCE" w14:textId="77777777" w:rsidR="00CE3C9A" w:rsidRDefault="00000000">
            <w:r>
              <w:rPr>
                <w:sz w:val="20"/>
              </w:rPr>
              <w:t>HAVING</w:t>
            </w:r>
          </w:p>
        </w:tc>
        <w:tc>
          <w:tcPr>
            <w:tcW w:w="4320" w:type="dxa"/>
          </w:tcPr>
          <w:p w14:paraId="6AACB01B"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Filters grouped data</w:t>
            </w:r>
          </w:p>
        </w:tc>
      </w:tr>
    </w:tbl>
    <w:p w14:paraId="042BAEB2" w14:textId="77777777" w:rsidR="00CE3C9A" w:rsidRDefault="00CE3C9A"/>
    <w:p w14:paraId="1AD99970" w14:textId="77777777" w:rsidR="00CE3C9A" w:rsidRDefault="00000000">
      <w:pPr>
        <w:pStyle w:val="Heading2"/>
      </w:pPr>
      <w:r>
        <w:rPr>
          <w:color w:val="003366"/>
        </w:rPr>
        <w:t>Aggregate Functions</w:t>
      </w:r>
    </w:p>
    <w:tbl>
      <w:tblPr>
        <w:tblStyle w:val="LightShading-Accent1"/>
        <w:tblW w:w="0" w:type="auto"/>
        <w:jc w:val="center"/>
        <w:tblLook w:val="04A0" w:firstRow="1" w:lastRow="0" w:firstColumn="1" w:lastColumn="0" w:noHBand="0" w:noVBand="1"/>
      </w:tblPr>
      <w:tblGrid>
        <w:gridCol w:w="4320"/>
        <w:gridCol w:w="4320"/>
      </w:tblGrid>
      <w:tr w:rsidR="00CE3C9A" w14:paraId="5A831339"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E02F10" w14:textId="77777777" w:rsidR="00CE3C9A" w:rsidRDefault="00000000">
            <w:r>
              <w:rPr>
                <w:sz w:val="20"/>
              </w:rPr>
              <w:t>Function</w:t>
            </w:r>
          </w:p>
        </w:tc>
        <w:tc>
          <w:tcPr>
            <w:tcW w:w="4320" w:type="dxa"/>
          </w:tcPr>
          <w:p w14:paraId="3B7A3654"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E3C9A" w14:paraId="6D54F8B4"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856252" w14:textId="77777777" w:rsidR="00CE3C9A" w:rsidRDefault="00000000">
            <w:r>
              <w:rPr>
                <w:sz w:val="20"/>
              </w:rPr>
              <w:t>COUNT()</w:t>
            </w:r>
          </w:p>
        </w:tc>
        <w:tc>
          <w:tcPr>
            <w:tcW w:w="4320" w:type="dxa"/>
          </w:tcPr>
          <w:p w14:paraId="2519E438"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Number of rows</w:t>
            </w:r>
          </w:p>
        </w:tc>
      </w:tr>
      <w:tr w:rsidR="00CE3C9A" w14:paraId="3E738965"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FD612B7" w14:textId="77777777" w:rsidR="00CE3C9A" w:rsidRDefault="00000000">
            <w:r>
              <w:rPr>
                <w:sz w:val="20"/>
              </w:rPr>
              <w:t>SUM()</w:t>
            </w:r>
          </w:p>
        </w:tc>
        <w:tc>
          <w:tcPr>
            <w:tcW w:w="4320" w:type="dxa"/>
          </w:tcPr>
          <w:p w14:paraId="0298E41B"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Total value</w:t>
            </w:r>
          </w:p>
        </w:tc>
      </w:tr>
      <w:tr w:rsidR="00CE3C9A" w14:paraId="7AC4418E"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6ABA43" w14:textId="77777777" w:rsidR="00CE3C9A" w:rsidRDefault="00000000">
            <w:r>
              <w:rPr>
                <w:sz w:val="20"/>
              </w:rPr>
              <w:t>AVG()</w:t>
            </w:r>
          </w:p>
        </w:tc>
        <w:tc>
          <w:tcPr>
            <w:tcW w:w="4320" w:type="dxa"/>
          </w:tcPr>
          <w:p w14:paraId="267893A1"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Average</w:t>
            </w:r>
          </w:p>
        </w:tc>
      </w:tr>
      <w:tr w:rsidR="00CE3C9A" w14:paraId="59E9AC02"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13DC05" w14:textId="77777777" w:rsidR="00CE3C9A" w:rsidRDefault="00000000">
            <w:r>
              <w:rPr>
                <w:sz w:val="20"/>
              </w:rPr>
              <w:t>MAX()</w:t>
            </w:r>
          </w:p>
        </w:tc>
        <w:tc>
          <w:tcPr>
            <w:tcW w:w="4320" w:type="dxa"/>
          </w:tcPr>
          <w:p w14:paraId="52EC9A56"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Maximum value</w:t>
            </w:r>
          </w:p>
        </w:tc>
      </w:tr>
      <w:tr w:rsidR="00CE3C9A" w14:paraId="6B9C36B2"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78AF9A" w14:textId="77777777" w:rsidR="00CE3C9A" w:rsidRDefault="00000000">
            <w:r>
              <w:rPr>
                <w:sz w:val="20"/>
              </w:rPr>
              <w:t>MIN()</w:t>
            </w:r>
          </w:p>
        </w:tc>
        <w:tc>
          <w:tcPr>
            <w:tcW w:w="4320" w:type="dxa"/>
          </w:tcPr>
          <w:p w14:paraId="54F58FD8"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Minimum value</w:t>
            </w:r>
          </w:p>
        </w:tc>
      </w:tr>
    </w:tbl>
    <w:p w14:paraId="62EB33B6" w14:textId="77777777" w:rsidR="00CE3C9A" w:rsidRDefault="00CE3C9A"/>
    <w:p w14:paraId="742BC06E" w14:textId="77777777" w:rsidR="00CE3C9A" w:rsidRDefault="00000000">
      <w:pPr>
        <w:pStyle w:val="Heading2"/>
      </w:pPr>
      <w:r>
        <w:rPr>
          <w:color w:val="003366"/>
        </w:rPr>
        <w:t>Primary Key</w:t>
      </w:r>
    </w:p>
    <w:p w14:paraId="4D822AB4" w14:textId="77777777" w:rsidR="00CE3C9A" w:rsidRDefault="00000000">
      <w:r>
        <w:t>A primary key uniquely identifies each record in a table. It cannot contain duplicate or NULL values.</w:t>
      </w:r>
    </w:p>
    <w:p w14:paraId="15AD2737" w14:textId="77777777" w:rsidR="00CE3C9A" w:rsidRDefault="00000000">
      <w:pPr>
        <w:pStyle w:val="Heading2"/>
      </w:pPr>
      <w:r>
        <w:rPr>
          <w:color w:val="003366"/>
        </w:rPr>
        <w:lastRenderedPageBreak/>
        <w:t>Foreign Key</w:t>
      </w:r>
    </w:p>
    <w:p w14:paraId="2EC62B12" w14:textId="77777777" w:rsidR="00CE3C9A" w:rsidRDefault="00000000">
      <w:r>
        <w:t>A foreign key is a column that refers to the primary key in another table, creating relationships and maintaining data consistency.</w:t>
      </w:r>
    </w:p>
    <w:p w14:paraId="036F0CF6" w14:textId="77777777" w:rsidR="00CE3C9A" w:rsidRDefault="00000000">
      <w:r>
        <w:br w:type="page"/>
      </w:r>
    </w:p>
    <w:p w14:paraId="5650EE6A" w14:textId="77777777" w:rsidR="00CE3C9A" w:rsidRDefault="00000000">
      <w:pPr>
        <w:pStyle w:val="Heading1"/>
      </w:pPr>
      <w:r>
        <w:rPr>
          <w:color w:val="003366"/>
        </w:rPr>
        <w:lastRenderedPageBreak/>
        <w:t>13. Python Database Connectivity (PDBC)</w:t>
      </w:r>
    </w:p>
    <w:p w14:paraId="79D7496C" w14:textId="77777777" w:rsidR="00CE3C9A" w:rsidRDefault="00000000">
      <w:r>
        <w:t>PDBC connects Python programs with databases like MySQL to store, retrieve, update, and delete data using SQL commands.</w:t>
      </w:r>
    </w:p>
    <w:p w14:paraId="5328AA2C" w14:textId="77777777" w:rsidR="00CE3C9A" w:rsidRDefault="00000000">
      <w:pPr>
        <w:pStyle w:val="Heading2"/>
      </w:pPr>
      <w:r>
        <w:rPr>
          <w:color w:val="003366"/>
        </w:rPr>
        <w:t>MySQL Connector</w:t>
      </w:r>
    </w:p>
    <w:p w14:paraId="5A15303A" w14:textId="77777777" w:rsidR="00CE3C9A" w:rsidRDefault="00000000">
      <w:r>
        <w:t>A Python library to connect with MySQL databases. Install using:</w:t>
      </w:r>
    </w:p>
    <w:p w14:paraId="79E7FD87" w14:textId="77777777" w:rsidR="00CE3C9A" w:rsidRDefault="00000000">
      <w:r>
        <w:rPr>
          <w:rFonts w:ascii="Consolas" w:hAnsi="Consolas"/>
          <w:color w:val="006400"/>
          <w:sz w:val="20"/>
        </w:rPr>
        <w:t>pip install mysql-connector-python</w:t>
      </w:r>
    </w:p>
    <w:p w14:paraId="53F629CA" w14:textId="77777777" w:rsidR="00CE3C9A" w:rsidRDefault="00000000">
      <w:pPr>
        <w:pStyle w:val="Heading2"/>
      </w:pPr>
      <w:r>
        <w:rPr>
          <w:color w:val="003366"/>
        </w:rPr>
        <w:t>Database Connection</w:t>
      </w:r>
    </w:p>
    <w:p w14:paraId="25AE0D11" w14:textId="77777777" w:rsidR="00CE3C9A" w:rsidRDefault="00000000">
      <w:r>
        <w:t>Created using the MySQL connector by providing host, username, password, and database name.</w:t>
      </w:r>
    </w:p>
    <w:p w14:paraId="2138011F" w14:textId="77777777" w:rsidR="00CE3C9A" w:rsidRDefault="00000000">
      <w:pPr>
        <w:pStyle w:val="Heading2"/>
      </w:pPr>
      <w:r>
        <w:rPr>
          <w:color w:val="003366"/>
        </w:rPr>
        <w:t>Cursor Object</w:t>
      </w:r>
    </w:p>
    <w:p w14:paraId="7C8FC1B9" w14:textId="77777777" w:rsidR="00CE3C9A" w:rsidRDefault="00000000">
      <w:r>
        <w:t>Used to execute SQL queries in Python. Acts as a pointer for executing commands and fetching data.</w:t>
      </w:r>
    </w:p>
    <w:p w14:paraId="3207D0A4" w14:textId="77777777" w:rsidR="00CE3C9A" w:rsidRDefault="00000000">
      <w:pPr>
        <w:pStyle w:val="Heading2"/>
      </w:pPr>
      <w:r>
        <w:rPr>
          <w:color w:val="003366"/>
        </w:rPr>
        <w:t>Executing Queries</w:t>
      </w:r>
    </w:p>
    <w:p w14:paraId="70DBF5EC" w14:textId="77777777" w:rsidR="00CE3C9A" w:rsidRDefault="00000000">
      <w:r>
        <w:t>Queries are executed using execute() or executemany() methods for SELECT, INSERT, UPDATE, and DELETE operations.</w:t>
      </w:r>
    </w:p>
    <w:p w14:paraId="4176507A" w14:textId="77777777" w:rsidR="00CE3C9A" w:rsidRDefault="00000000">
      <w:pPr>
        <w:pStyle w:val="Heading2"/>
      </w:pPr>
      <w:r>
        <w:rPr>
          <w:color w:val="003366"/>
        </w:rPr>
        <w:t>CRUD Operations</w:t>
      </w:r>
    </w:p>
    <w:tbl>
      <w:tblPr>
        <w:tblStyle w:val="LightShading-Accent1"/>
        <w:tblW w:w="0" w:type="auto"/>
        <w:jc w:val="center"/>
        <w:tblLook w:val="04A0" w:firstRow="1" w:lastRow="0" w:firstColumn="1" w:lastColumn="0" w:noHBand="0" w:noVBand="1"/>
      </w:tblPr>
      <w:tblGrid>
        <w:gridCol w:w="4320"/>
        <w:gridCol w:w="4320"/>
      </w:tblGrid>
      <w:tr w:rsidR="00CE3C9A" w14:paraId="777CF315"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FA27F7" w14:textId="77777777" w:rsidR="00CE3C9A" w:rsidRDefault="00000000">
            <w:r>
              <w:rPr>
                <w:sz w:val="20"/>
              </w:rPr>
              <w:t>Operation</w:t>
            </w:r>
          </w:p>
        </w:tc>
        <w:tc>
          <w:tcPr>
            <w:tcW w:w="4320" w:type="dxa"/>
          </w:tcPr>
          <w:p w14:paraId="01DC3229"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E3C9A" w14:paraId="206AEE43"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866292" w14:textId="77777777" w:rsidR="00CE3C9A" w:rsidRDefault="00000000">
            <w:r>
              <w:rPr>
                <w:sz w:val="20"/>
              </w:rPr>
              <w:t>Create</w:t>
            </w:r>
          </w:p>
        </w:tc>
        <w:tc>
          <w:tcPr>
            <w:tcW w:w="4320" w:type="dxa"/>
          </w:tcPr>
          <w:p w14:paraId="318041D9"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Inserts new records</w:t>
            </w:r>
          </w:p>
        </w:tc>
      </w:tr>
      <w:tr w:rsidR="00CE3C9A" w14:paraId="3D4A71AA"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1433E4E" w14:textId="77777777" w:rsidR="00CE3C9A" w:rsidRDefault="00000000">
            <w:r>
              <w:rPr>
                <w:sz w:val="20"/>
              </w:rPr>
              <w:t>Read</w:t>
            </w:r>
          </w:p>
        </w:tc>
        <w:tc>
          <w:tcPr>
            <w:tcW w:w="4320" w:type="dxa"/>
          </w:tcPr>
          <w:p w14:paraId="4BBA187E"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Retrieves data</w:t>
            </w:r>
          </w:p>
        </w:tc>
      </w:tr>
      <w:tr w:rsidR="00CE3C9A" w14:paraId="039B0079"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F76311" w14:textId="77777777" w:rsidR="00CE3C9A" w:rsidRDefault="00000000">
            <w:r>
              <w:rPr>
                <w:sz w:val="20"/>
              </w:rPr>
              <w:t>Update</w:t>
            </w:r>
          </w:p>
        </w:tc>
        <w:tc>
          <w:tcPr>
            <w:tcW w:w="4320" w:type="dxa"/>
          </w:tcPr>
          <w:p w14:paraId="0CA07AFD"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Modifies existing data</w:t>
            </w:r>
          </w:p>
        </w:tc>
      </w:tr>
      <w:tr w:rsidR="00CE3C9A" w14:paraId="55C9AED7"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C6DDD26" w14:textId="77777777" w:rsidR="00CE3C9A" w:rsidRDefault="00000000">
            <w:r>
              <w:rPr>
                <w:sz w:val="20"/>
              </w:rPr>
              <w:t>Delete</w:t>
            </w:r>
          </w:p>
        </w:tc>
        <w:tc>
          <w:tcPr>
            <w:tcW w:w="4320" w:type="dxa"/>
          </w:tcPr>
          <w:p w14:paraId="4DC9E7AD"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Removes records</w:t>
            </w:r>
          </w:p>
        </w:tc>
      </w:tr>
    </w:tbl>
    <w:p w14:paraId="35454386" w14:textId="77777777" w:rsidR="00CE3C9A" w:rsidRDefault="00CE3C9A"/>
    <w:p w14:paraId="3D3C4837" w14:textId="77777777" w:rsidR="00CE3C9A" w:rsidRDefault="00000000">
      <w:pPr>
        <w:pStyle w:val="Heading2"/>
      </w:pPr>
      <w:r>
        <w:rPr>
          <w:color w:val="003366"/>
        </w:rPr>
        <w:t>Fetching Records</w:t>
      </w:r>
    </w:p>
    <w:p w14:paraId="4CAB4C55" w14:textId="77777777" w:rsidR="00CE3C9A" w:rsidRDefault="00000000">
      <w:r>
        <w:t>Retrieve data after a SELECT query using fetchone(), fetchall(), and fetchmany().</w:t>
      </w:r>
    </w:p>
    <w:p w14:paraId="629C375D" w14:textId="77777777" w:rsidR="00CE3C9A" w:rsidRDefault="00000000">
      <w:pPr>
        <w:pStyle w:val="Heading2"/>
      </w:pPr>
      <w:r>
        <w:rPr>
          <w:color w:val="003366"/>
        </w:rPr>
        <w:t>Transaction Management</w:t>
      </w:r>
    </w:p>
    <w:p w14:paraId="1E04C680" w14:textId="77777777" w:rsidR="00CE3C9A" w:rsidRDefault="00000000">
      <w:r>
        <w:t>Uses commit() to save changes permanently and rollback() to undo changes if an error occurs.</w:t>
      </w:r>
    </w:p>
    <w:p w14:paraId="383FDC91" w14:textId="77777777" w:rsidR="00CE3C9A" w:rsidRDefault="00000000">
      <w:r>
        <w:br w:type="page"/>
      </w:r>
    </w:p>
    <w:p w14:paraId="04FD65C5" w14:textId="77777777" w:rsidR="00CE3C9A" w:rsidRDefault="00000000">
      <w:pPr>
        <w:pStyle w:val="Heading1"/>
      </w:pPr>
      <w:r>
        <w:rPr>
          <w:color w:val="003366"/>
        </w:rPr>
        <w:lastRenderedPageBreak/>
        <w:t>14. HTML (HyperText Markup Language)</w:t>
      </w:r>
    </w:p>
    <w:p w14:paraId="0835E7CC" w14:textId="77777777" w:rsidR="00CE3C9A" w:rsidRDefault="00000000">
      <w:r>
        <w:t>HTML is the standard language used to create web pages. It defines the structure of a webpage using different tags.</w:t>
      </w:r>
    </w:p>
    <w:p w14:paraId="170A3D8D" w14:textId="77777777" w:rsidR="00CE3C9A" w:rsidRDefault="00000000">
      <w:pPr>
        <w:pStyle w:val="Heading2"/>
      </w:pPr>
      <w:r>
        <w:rPr>
          <w:color w:val="003366"/>
        </w:rPr>
        <w:t>HTML Basics</w:t>
      </w:r>
    </w:p>
    <w:p w14:paraId="7EE805CA" w14:textId="77777777" w:rsidR="00CE3C9A" w:rsidRDefault="00000000">
      <w:r>
        <w:t>HTML uses tags enclosed in angle brackets like &lt;html&gt;, &lt;head&gt;, and &lt;body&gt;. Every HTML document starts with a basic structure including a title and body section.</w:t>
      </w:r>
    </w:p>
    <w:p w14:paraId="2632FFBC" w14:textId="77777777" w:rsidR="00CE3C9A" w:rsidRDefault="00000000">
      <w:pPr>
        <w:pStyle w:val="Heading2"/>
      </w:pPr>
      <w:r>
        <w:rPr>
          <w:color w:val="003366"/>
        </w:rPr>
        <w:t>Text Formatting</w:t>
      </w:r>
    </w:p>
    <w:p w14:paraId="0D8991C3" w14:textId="77777777" w:rsidR="00CE3C9A" w:rsidRDefault="00000000">
      <w:pPr>
        <w:pStyle w:val="ListBullet"/>
      </w:pPr>
      <w:r>
        <w:t>&lt;b&gt; and &lt;strong&gt; — make text bold</w:t>
      </w:r>
    </w:p>
    <w:p w14:paraId="71A99DBC" w14:textId="77777777" w:rsidR="00CE3C9A" w:rsidRDefault="00000000">
      <w:pPr>
        <w:pStyle w:val="ListBullet"/>
      </w:pPr>
      <w:r>
        <w:t>&lt;i&gt; and &lt;em&gt; — make text italic</w:t>
      </w:r>
    </w:p>
    <w:p w14:paraId="13152278" w14:textId="77777777" w:rsidR="00CE3C9A" w:rsidRDefault="00000000">
      <w:pPr>
        <w:pStyle w:val="ListBullet"/>
      </w:pPr>
      <w:r>
        <w:t>&lt;u&gt; — underlines text</w:t>
      </w:r>
    </w:p>
    <w:p w14:paraId="2CD82219" w14:textId="77777777" w:rsidR="00CE3C9A" w:rsidRDefault="00000000">
      <w:pPr>
        <w:pStyle w:val="Heading2"/>
      </w:pPr>
      <w:r>
        <w:rPr>
          <w:color w:val="003366"/>
        </w:rPr>
        <w:t>Lists</w:t>
      </w:r>
    </w:p>
    <w:p w14:paraId="7AA0DE03" w14:textId="77777777" w:rsidR="00CE3C9A" w:rsidRDefault="00000000">
      <w:pPr>
        <w:pStyle w:val="ListBullet"/>
      </w:pPr>
      <w:r>
        <w:t>Ordered lists — use numbers (&lt;ol&gt;)</w:t>
      </w:r>
    </w:p>
    <w:p w14:paraId="08721D7E" w14:textId="77777777" w:rsidR="00CE3C9A" w:rsidRDefault="00000000">
      <w:pPr>
        <w:pStyle w:val="ListBullet"/>
      </w:pPr>
      <w:r>
        <w:t>Unordered lists — use bullets (&lt;ul&gt;)</w:t>
      </w:r>
    </w:p>
    <w:p w14:paraId="1CE21CC1" w14:textId="77777777" w:rsidR="00CE3C9A" w:rsidRDefault="00000000">
      <w:pPr>
        <w:pStyle w:val="ListBullet"/>
      </w:pPr>
      <w:r>
        <w:t>Each item defined using &lt;li&gt; tag</w:t>
      </w:r>
    </w:p>
    <w:p w14:paraId="2975D183" w14:textId="77777777" w:rsidR="00CE3C9A" w:rsidRDefault="00000000">
      <w:pPr>
        <w:pStyle w:val="Heading2"/>
      </w:pPr>
      <w:r>
        <w:rPr>
          <w:color w:val="003366"/>
        </w:rPr>
        <w:t>Hyperlinks</w:t>
      </w:r>
    </w:p>
    <w:p w14:paraId="27F34750" w14:textId="77777777" w:rsidR="00CE3C9A" w:rsidRDefault="00000000">
      <w:r>
        <w:t>The &lt;a&gt; tag creates links. The href attribute specifies the destination URL.</w:t>
      </w:r>
    </w:p>
    <w:p w14:paraId="3B038ECC" w14:textId="77777777" w:rsidR="00CE3C9A" w:rsidRDefault="00000000">
      <w:pPr>
        <w:pStyle w:val="Heading2"/>
      </w:pPr>
      <w:r>
        <w:rPr>
          <w:color w:val="003366"/>
        </w:rPr>
        <w:t>Images</w:t>
      </w:r>
    </w:p>
    <w:p w14:paraId="1289ED92" w14:textId="77777777" w:rsidR="00CE3C9A" w:rsidRDefault="00000000">
      <w:r>
        <w:t>The &lt;img&gt; tag adds images. The src attribute defines the path, and alt provides alternative text.</w:t>
      </w:r>
    </w:p>
    <w:p w14:paraId="506BBC20" w14:textId="77777777" w:rsidR="00CE3C9A" w:rsidRDefault="00000000">
      <w:pPr>
        <w:pStyle w:val="Heading2"/>
      </w:pPr>
      <w:r>
        <w:rPr>
          <w:color w:val="003366"/>
        </w:rPr>
        <w:t>Tables</w:t>
      </w:r>
    </w:p>
    <w:p w14:paraId="501CF968" w14:textId="77777777" w:rsidR="00CE3C9A" w:rsidRDefault="00000000">
      <w:r>
        <w:t>HTML tables use &lt;table&gt;, &lt;tr&gt; for rows, &lt;th&gt; for headings, and &lt;td&gt; for data cells.</w:t>
      </w:r>
    </w:p>
    <w:p w14:paraId="0298E633" w14:textId="77777777" w:rsidR="00CE3C9A" w:rsidRDefault="00000000">
      <w:pPr>
        <w:pStyle w:val="Heading2"/>
      </w:pPr>
      <w:r>
        <w:rPr>
          <w:color w:val="003366"/>
        </w:rPr>
        <w:t>Forms</w:t>
      </w:r>
    </w:p>
    <w:p w14:paraId="3EC3D6B8" w14:textId="77777777" w:rsidR="00CE3C9A" w:rsidRDefault="00000000">
      <w:r>
        <w:t>The &lt;form&gt; tag collects user input with elements like &lt;input&gt;, &lt;textarea&gt;, &lt;select&gt;, and buttons.</w:t>
      </w:r>
    </w:p>
    <w:p w14:paraId="7A11206B" w14:textId="77777777" w:rsidR="00CE3C9A" w:rsidRDefault="00000000">
      <w:pPr>
        <w:pStyle w:val="Heading2"/>
      </w:pPr>
      <w:r>
        <w:rPr>
          <w:color w:val="003366"/>
        </w:rPr>
        <w:t>Semantic Elements</w:t>
      </w:r>
    </w:p>
    <w:p w14:paraId="7E1595F7" w14:textId="77777777" w:rsidR="00CE3C9A" w:rsidRDefault="00000000">
      <w:r>
        <w:t>Semantic elements describe their meaning: &lt;header&gt;, &lt;footer&gt;, &lt;section&gt;, &lt;article&gt;, &lt;nav&gt;.</w:t>
      </w:r>
    </w:p>
    <w:p w14:paraId="1D27108E" w14:textId="77777777" w:rsidR="00CE3C9A" w:rsidRDefault="00000000">
      <w:r>
        <w:br w:type="page"/>
      </w:r>
    </w:p>
    <w:p w14:paraId="7EB2D9BE" w14:textId="77777777" w:rsidR="00CE3C9A" w:rsidRDefault="00000000">
      <w:pPr>
        <w:pStyle w:val="Heading1"/>
      </w:pPr>
      <w:r>
        <w:rPr>
          <w:color w:val="003366"/>
        </w:rPr>
        <w:lastRenderedPageBreak/>
        <w:t>15. CSS (Cascading Style Sheets)</w:t>
      </w:r>
    </w:p>
    <w:p w14:paraId="2E585D23" w14:textId="77777777" w:rsidR="00CE3C9A" w:rsidRDefault="00000000">
      <w:r>
        <w:t>CSS styles and designs HTML web pages — controlling layout, colors, fonts, and overall appearance.</w:t>
      </w:r>
    </w:p>
    <w:p w14:paraId="0EF9DF29" w14:textId="77777777" w:rsidR="00CE3C9A" w:rsidRDefault="00000000">
      <w:pPr>
        <w:pStyle w:val="Heading2"/>
      </w:pPr>
      <w:r>
        <w:rPr>
          <w:color w:val="003366"/>
        </w:rPr>
        <w:t>CSS Basics</w:t>
      </w:r>
    </w:p>
    <w:p w14:paraId="22F2DA66" w14:textId="77777777" w:rsidR="00CE3C9A" w:rsidRDefault="00000000">
      <w:pPr>
        <w:pStyle w:val="ListBullet"/>
      </w:pPr>
      <w:r>
        <w:t>Inline CSS — inside HTML tags</w:t>
      </w:r>
    </w:p>
    <w:p w14:paraId="59B13EDD" w14:textId="77777777" w:rsidR="00CE3C9A" w:rsidRDefault="00000000">
      <w:pPr>
        <w:pStyle w:val="ListBullet"/>
      </w:pPr>
      <w:r>
        <w:t>Internal CSS — inside &lt;style&gt; tag</w:t>
      </w:r>
    </w:p>
    <w:p w14:paraId="7FC58CE2" w14:textId="77777777" w:rsidR="00CE3C9A" w:rsidRDefault="00000000">
      <w:pPr>
        <w:pStyle w:val="ListBullet"/>
      </w:pPr>
      <w:r>
        <w:t>External CSS — using a separate .css file</w:t>
      </w:r>
    </w:p>
    <w:p w14:paraId="58BAA9D2" w14:textId="77777777" w:rsidR="00CE3C9A" w:rsidRDefault="00000000">
      <w:pPr>
        <w:pStyle w:val="Heading2"/>
      </w:pPr>
      <w:r>
        <w:rPr>
          <w:color w:val="003366"/>
        </w:rPr>
        <w:t>Selectors</w:t>
      </w:r>
    </w:p>
    <w:tbl>
      <w:tblPr>
        <w:tblStyle w:val="LightShading-Accent1"/>
        <w:tblW w:w="0" w:type="auto"/>
        <w:jc w:val="center"/>
        <w:tblLook w:val="04A0" w:firstRow="1" w:lastRow="0" w:firstColumn="1" w:lastColumn="0" w:noHBand="0" w:noVBand="1"/>
      </w:tblPr>
      <w:tblGrid>
        <w:gridCol w:w="2880"/>
        <w:gridCol w:w="2880"/>
        <w:gridCol w:w="2880"/>
      </w:tblGrid>
      <w:tr w:rsidR="00CE3C9A" w14:paraId="438F0567" w14:textId="77777777" w:rsidTr="00CE3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11B08A" w14:textId="77777777" w:rsidR="00CE3C9A" w:rsidRDefault="00000000">
            <w:r>
              <w:rPr>
                <w:sz w:val="20"/>
              </w:rPr>
              <w:t>Selector Type</w:t>
            </w:r>
          </w:p>
        </w:tc>
        <w:tc>
          <w:tcPr>
            <w:tcW w:w="2880" w:type="dxa"/>
          </w:tcPr>
          <w:p w14:paraId="1DAE4A0B"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Syntax</w:t>
            </w:r>
          </w:p>
        </w:tc>
        <w:tc>
          <w:tcPr>
            <w:tcW w:w="2880" w:type="dxa"/>
          </w:tcPr>
          <w:p w14:paraId="425B4C68" w14:textId="77777777" w:rsidR="00CE3C9A"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CE3C9A" w14:paraId="5B03F0E1"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CF0F2A" w14:textId="77777777" w:rsidR="00CE3C9A" w:rsidRDefault="00000000">
            <w:r>
              <w:rPr>
                <w:sz w:val="20"/>
              </w:rPr>
              <w:t>Element</w:t>
            </w:r>
          </w:p>
        </w:tc>
        <w:tc>
          <w:tcPr>
            <w:tcW w:w="2880" w:type="dxa"/>
          </w:tcPr>
          <w:p w14:paraId="0285BACB"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element</w:t>
            </w:r>
          </w:p>
        </w:tc>
        <w:tc>
          <w:tcPr>
            <w:tcW w:w="2880" w:type="dxa"/>
          </w:tcPr>
          <w:p w14:paraId="5F5BACE0"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p</w:t>
            </w:r>
          </w:p>
        </w:tc>
      </w:tr>
      <w:tr w:rsidR="00CE3C9A" w14:paraId="767BE872" w14:textId="77777777" w:rsidTr="00CE3C9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13CE0F9" w14:textId="77777777" w:rsidR="00CE3C9A" w:rsidRDefault="00000000">
            <w:r>
              <w:rPr>
                <w:sz w:val="20"/>
              </w:rPr>
              <w:t>Class</w:t>
            </w:r>
          </w:p>
        </w:tc>
        <w:tc>
          <w:tcPr>
            <w:tcW w:w="2880" w:type="dxa"/>
          </w:tcPr>
          <w:p w14:paraId="578F8640"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.className</w:t>
            </w:r>
          </w:p>
        </w:tc>
        <w:tc>
          <w:tcPr>
            <w:tcW w:w="2880" w:type="dxa"/>
          </w:tcPr>
          <w:p w14:paraId="381E1E44" w14:textId="77777777" w:rsidR="00CE3C9A" w:rsidRDefault="00000000">
            <w:pPr>
              <w:cnfStyle w:val="000000000000" w:firstRow="0" w:lastRow="0" w:firstColumn="0" w:lastColumn="0" w:oddVBand="0" w:evenVBand="0" w:oddHBand="0" w:evenHBand="0" w:firstRowFirstColumn="0" w:firstRowLastColumn="0" w:lastRowFirstColumn="0" w:lastRowLastColumn="0"/>
            </w:pPr>
            <w:r>
              <w:rPr>
                <w:sz w:val="20"/>
              </w:rPr>
              <w:t>.header</w:t>
            </w:r>
          </w:p>
        </w:tc>
      </w:tr>
      <w:tr w:rsidR="00CE3C9A" w14:paraId="28DD951C" w14:textId="77777777" w:rsidTr="00CE3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916424" w14:textId="77777777" w:rsidR="00CE3C9A" w:rsidRDefault="00000000">
            <w:r>
              <w:rPr>
                <w:sz w:val="20"/>
              </w:rPr>
              <w:t>ID</w:t>
            </w:r>
          </w:p>
        </w:tc>
        <w:tc>
          <w:tcPr>
            <w:tcW w:w="2880" w:type="dxa"/>
          </w:tcPr>
          <w:p w14:paraId="06BB5CF9"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#idName</w:t>
            </w:r>
          </w:p>
        </w:tc>
        <w:tc>
          <w:tcPr>
            <w:tcW w:w="2880" w:type="dxa"/>
          </w:tcPr>
          <w:p w14:paraId="5CEA7028" w14:textId="77777777" w:rsidR="00CE3C9A" w:rsidRDefault="00000000">
            <w:pPr>
              <w:cnfStyle w:val="000000100000" w:firstRow="0" w:lastRow="0" w:firstColumn="0" w:lastColumn="0" w:oddVBand="0" w:evenVBand="0" w:oddHBand="1" w:evenHBand="0" w:firstRowFirstColumn="0" w:firstRowLastColumn="0" w:lastRowFirstColumn="0" w:lastRowLastColumn="0"/>
            </w:pPr>
            <w:r>
              <w:rPr>
                <w:sz w:val="20"/>
              </w:rPr>
              <w:t>#main</w:t>
            </w:r>
          </w:p>
        </w:tc>
      </w:tr>
    </w:tbl>
    <w:p w14:paraId="57AE2032" w14:textId="77777777" w:rsidR="00CE3C9A" w:rsidRDefault="00CE3C9A"/>
    <w:p w14:paraId="4E1613E0" w14:textId="77777777" w:rsidR="00CE3C9A" w:rsidRDefault="00000000">
      <w:pPr>
        <w:pStyle w:val="Heading2"/>
      </w:pPr>
      <w:r>
        <w:rPr>
          <w:color w:val="003366"/>
        </w:rPr>
        <w:t>Colors and Backgrounds</w:t>
      </w:r>
    </w:p>
    <w:p w14:paraId="40055FED" w14:textId="77777777" w:rsidR="00CE3C9A" w:rsidRDefault="00000000">
      <w:r>
        <w:t>Set colors using names, HEX codes, RGB, or HSL values. Properties: background-color, color, background-image.</w:t>
      </w:r>
    </w:p>
    <w:p w14:paraId="293DE1FD" w14:textId="77777777" w:rsidR="00CE3C9A" w:rsidRDefault="00000000">
      <w:pPr>
        <w:pStyle w:val="Heading2"/>
      </w:pPr>
      <w:r>
        <w:rPr>
          <w:color w:val="003366"/>
        </w:rPr>
        <w:t>Box Model</w:t>
      </w:r>
    </w:p>
    <w:p w14:paraId="4613670C" w14:textId="77777777" w:rsidR="00CE3C9A" w:rsidRDefault="00000000">
      <w:pPr>
        <w:pStyle w:val="ListBullet"/>
      </w:pPr>
      <w:r>
        <w:t>Content — the actual text or image</w:t>
      </w:r>
    </w:p>
    <w:p w14:paraId="716523C7" w14:textId="77777777" w:rsidR="00CE3C9A" w:rsidRDefault="00000000">
      <w:pPr>
        <w:pStyle w:val="ListBullet"/>
      </w:pPr>
      <w:r>
        <w:t>Padding — space inside the element</w:t>
      </w:r>
    </w:p>
    <w:p w14:paraId="501A8320" w14:textId="77777777" w:rsidR="00CE3C9A" w:rsidRDefault="00000000">
      <w:pPr>
        <w:pStyle w:val="ListBullet"/>
      </w:pPr>
      <w:r>
        <w:t>Border — surrounds the padding</w:t>
      </w:r>
    </w:p>
    <w:p w14:paraId="242549F4" w14:textId="77777777" w:rsidR="00CE3C9A" w:rsidRDefault="00000000">
      <w:pPr>
        <w:pStyle w:val="ListBullet"/>
      </w:pPr>
      <w:r>
        <w:t>Margin — space outside the element</w:t>
      </w:r>
    </w:p>
    <w:p w14:paraId="4592DBA0" w14:textId="77777777" w:rsidR="00CE3C9A" w:rsidRDefault="00000000">
      <w:pPr>
        <w:pStyle w:val="Heading2"/>
      </w:pPr>
      <w:r>
        <w:rPr>
          <w:color w:val="003366"/>
        </w:rPr>
        <w:t>Text Formatting</w:t>
      </w:r>
    </w:p>
    <w:p w14:paraId="2E0055A1" w14:textId="77777777" w:rsidR="00CE3C9A" w:rsidRDefault="00000000">
      <w:r>
        <w:t>Properties: font-size, font-family, font-weight, text-align, line-height.</w:t>
      </w:r>
    </w:p>
    <w:p w14:paraId="5DE1C66C" w14:textId="77777777" w:rsidR="00CE3C9A" w:rsidRDefault="00000000">
      <w:pPr>
        <w:pStyle w:val="Heading2"/>
      </w:pPr>
      <w:r>
        <w:rPr>
          <w:color w:val="003366"/>
        </w:rPr>
        <w:t>Positioning</w:t>
      </w:r>
    </w:p>
    <w:p w14:paraId="3985FB45" w14:textId="77777777" w:rsidR="00CE3C9A" w:rsidRDefault="00000000">
      <w:r>
        <w:t>Types: static (default), relative, absolute, fixed, sticky.</w:t>
      </w:r>
    </w:p>
    <w:p w14:paraId="64055E54" w14:textId="77777777" w:rsidR="00CE3C9A" w:rsidRDefault="00000000">
      <w:pPr>
        <w:pStyle w:val="Heading2"/>
      </w:pPr>
      <w:r>
        <w:rPr>
          <w:color w:val="003366"/>
        </w:rPr>
        <w:t>Flexbox</w:t>
      </w:r>
    </w:p>
    <w:p w14:paraId="3D00BBAB" w14:textId="77777777" w:rsidR="00CE3C9A" w:rsidRDefault="00000000">
      <w:r>
        <w:t>A layout model for flexible, responsive layouts using justify-content, align-items, and flex-direction.</w:t>
      </w:r>
    </w:p>
    <w:p w14:paraId="602C7253" w14:textId="77777777" w:rsidR="00CE3C9A" w:rsidRDefault="00000000">
      <w:r>
        <w:br w:type="page"/>
      </w:r>
    </w:p>
    <w:p w14:paraId="242AC6E0" w14:textId="77777777" w:rsidR="00CE3C9A" w:rsidRDefault="00000000">
      <w:pPr>
        <w:pStyle w:val="Heading1"/>
      </w:pPr>
      <w:r>
        <w:rPr>
          <w:color w:val="003366"/>
        </w:rPr>
        <w:lastRenderedPageBreak/>
        <w:t>16. Bootstrap</w:t>
      </w:r>
    </w:p>
    <w:p w14:paraId="181C485C" w14:textId="77777777" w:rsidR="00CE3C9A" w:rsidRDefault="00000000">
      <w:r>
        <w:t>Bootstrap is a popular front-end framework for responsive, mobile-friendly websites with pre-designed components and CSS classes.</w:t>
      </w:r>
    </w:p>
    <w:p w14:paraId="1010A1C1" w14:textId="77777777" w:rsidR="00CE3C9A" w:rsidRDefault="00000000">
      <w:pPr>
        <w:pStyle w:val="Heading2"/>
      </w:pPr>
      <w:r>
        <w:rPr>
          <w:color w:val="003366"/>
        </w:rPr>
        <w:t>Bootstrap Setup</w:t>
      </w:r>
    </w:p>
    <w:p w14:paraId="691A22A8" w14:textId="77777777" w:rsidR="00CE3C9A" w:rsidRDefault="00000000">
      <w:r>
        <w:t>Add Bootstrap via CDN link or by downloading files. Include CSS and JS links in the HTML file.</w:t>
      </w:r>
    </w:p>
    <w:p w14:paraId="2AB0740E" w14:textId="77777777" w:rsidR="00CE3C9A" w:rsidRDefault="00000000">
      <w:pPr>
        <w:pStyle w:val="Heading2"/>
      </w:pPr>
      <w:r>
        <w:rPr>
          <w:color w:val="003366"/>
        </w:rPr>
        <w:t>Grid System</w:t>
      </w:r>
    </w:p>
    <w:p w14:paraId="4E60FB93" w14:textId="77777777" w:rsidR="00CE3C9A" w:rsidRDefault="00000000">
      <w:r>
        <w:t>Bootstrap uses a 12-column grid system with row and col classes for responsive layouts.</w:t>
      </w:r>
    </w:p>
    <w:p w14:paraId="79A022F8" w14:textId="77777777" w:rsidR="00CE3C9A" w:rsidRDefault="00000000">
      <w:pPr>
        <w:pStyle w:val="Heading2"/>
      </w:pPr>
      <w:r>
        <w:rPr>
          <w:color w:val="003366"/>
        </w:rPr>
        <w:t>Containers</w:t>
      </w:r>
    </w:p>
    <w:p w14:paraId="0F6A8BDE" w14:textId="77777777" w:rsidR="00CE3C9A" w:rsidRDefault="00000000">
      <w:pPr>
        <w:pStyle w:val="ListBullet"/>
      </w:pPr>
      <w:r>
        <w:t>.container — fixed width</w:t>
      </w:r>
    </w:p>
    <w:p w14:paraId="05847C39" w14:textId="77777777" w:rsidR="00CE3C9A" w:rsidRDefault="00000000">
      <w:pPr>
        <w:pStyle w:val="ListBullet"/>
      </w:pPr>
      <w:r>
        <w:t>.container-fluid — full width</w:t>
      </w:r>
    </w:p>
    <w:p w14:paraId="469E4F81" w14:textId="77777777" w:rsidR="00CE3C9A" w:rsidRDefault="00000000">
      <w:pPr>
        <w:pStyle w:val="Heading2"/>
      </w:pPr>
      <w:r>
        <w:rPr>
          <w:color w:val="003366"/>
        </w:rPr>
        <w:t>Buttons</w:t>
      </w:r>
    </w:p>
    <w:p w14:paraId="425CD590" w14:textId="77777777" w:rsidR="00CE3C9A" w:rsidRDefault="00000000">
      <w:r>
        <w:t>Pre-styled buttons using classes: btn, btn-primary, btn-success, btn-danger.</w:t>
      </w:r>
    </w:p>
    <w:p w14:paraId="7E79DD03" w14:textId="77777777" w:rsidR="00CE3C9A" w:rsidRDefault="00000000">
      <w:pPr>
        <w:pStyle w:val="Heading2"/>
      </w:pPr>
      <w:r>
        <w:rPr>
          <w:color w:val="003366"/>
        </w:rPr>
        <w:t>Tables</w:t>
      </w:r>
    </w:p>
    <w:p w14:paraId="2420A4EB" w14:textId="77777777" w:rsidR="00CE3C9A" w:rsidRDefault="00000000">
      <w:r>
        <w:t>Styled using classes: table, table-striped, table-bordered, table-hover.</w:t>
      </w:r>
    </w:p>
    <w:p w14:paraId="13638358" w14:textId="77777777" w:rsidR="00CE3C9A" w:rsidRDefault="00000000">
      <w:pPr>
        <w:pStyle w:val="Heading2"/>
      </w:pPr>
      <w:r>
        <w:rPr>
          <w:color w:val="003366"/>
        </w:rPr>
        <w:t>Forms</w:t>
      </w:r>
    </w:p>
    <w:p w14:paraId="6BB294BE" w14:textId="77777777" w:rsidR="00CE3C9A" w:rsidRDefault="00000000">
      <w:r>
        <w:t>Clean, responsive forms using form-control, form-group, and form-label classes.</w:t>
      </w:r>
    </w:p>
    <w:p w14:paraId="3D012BB1" w14:textId="77777777" w:rsidR="00CE3C9A" w:rsidRDefault="00000000">
      <w:pPr>
        <w:pStyle w:val="Heading2"/>
      </w:pPr>
      <w:r>
        <w:rPr>
          <w:color w:val="003366"/>
        </w:rPr>
        <w:t>Cards</w:t>
      </w:r>
    </w:p>
    <w:p w14:paraId="70F60A14" w14:textId="77777777" w:rsidR="00CE3C9A" w:rsidRDefault="00000000">
      <w:r>
        <w:t>Flexible content containers using the .card class for products, profiles, and content sections.</w:t>
      </w:r>
    </w:p>
    <w:p w14:paraId="29ED86DF" w14:textId="77777777" w:rsidR="00CE3C9A" w:rsidRDefault="00000000">
      <w:pPr>
        <w:pStyle w:val="Heading2"/>
      </w:pPr>
      <w:r>
        <w:rPr>
          <w:color w:val="003366"/>
        </w:rPr>
        <w:t>Alerts</w:t>
      </w:r>
    </w:p>
    <w:p w14:paraId="185BD82E" w14:textId="77777777" w:rsidR="00CE3C9A" w:rsidRDefault="00000000">
      <w:r>
        <w:t>Message notifications using alert-primary, alert-success, alert-danger, alert-warning.</w:t>
      </w:r>
    </w:p>
    <w:p w14:paraId="168114E9" w14:textId="77777777" w:rsidR="00CE3C9A" w:rsidRDefault="00000000">
      <w:pPr>
        <w:pStyle w:val="Heading2"/>
      </w:pPr>
      <w:r>
        <w:rPr>
          <w:color w:val="003366"/>
        </w:rPr>
        <w:t>Navigation Bar</w:t>
      </w:r>
    </w:p>
    <w:p w14:paraId="710BEAF6" w14:textId="77777777" w:rsidR="00CE3C9A" w:rsidRDefault="00000000">
      <w:r>
        <w:t>Responsive navbar that collapses into a mobile-friendly menu using the navbar class.</w:t>
      </w:r>
    </w:p>
    <w:p w14:paraId="7141C1AC" w14:textId="77777777" w:rsidR="00CE3C9A" w:rsidRDefault="00000000">
      <w:pPr>
        <w:pStyle w:val="Heading2"/>
      </w:pPr>
      <w:r>
        <w:rPr>
          <w:color w:val="003366"/>
        </w:rPr>
        <w:t>Carousel</w:t>
      </w:r>
    </w:p>
    <w:p w14:paraId="02AFC951" w14:textId="77777777" w:rsidR="00CE3C9A" w:rsidRDefault="00000000">
      <w:r>
        <w:t>A slideshow component for rotating images or content with automatic sliding and manual controls.</w:t>
      </w:r>
    </w:p>
    <w:p w14:paraId="2CCAD635" w14:textId="77777777" w:rsidR="00CE3C9A" w:rsidRDefault="00000000">
      <w:pPr>
        <w:pStyle w:val="Heading2"/>
      </w:pPr>
      <w:r>
        <w:rPr>
          <w:color w:val="003366"/>
        </w:rPr>
        <w:t>Utilities</w:t>
      </w:r>
    </w:p>
    <w:p w14:paraId="7C88886B" w14:textId="77777777" w:rsidR="00CE3C9A" w:rsidRDefault="00000000">
      <w:r>
        <w:t>Helper classes for spacing, colors, text alignment, display properties, and visibility.</w:t>
      </w:r>
    </w:p>
    <w:p w14:paraId="1CE6678F" w14:textId="77777777" w:rsidR="00CE3C9A" w:rsidRDefault="00000000">
      <w:r>
        <w:br w:type="page"/>
      </w:r>
    </w:p>
    <w:p w14:paraId="4E1FA7FF" w14:textId="77777777" w:rsidR="00CE3C9A" w:rsidRDefault="00000000">
      <w:pPr>
        <w:pStyle w:val="Heading1"/>
      </w:pPr>
      <w:r>
        <w:rPr>
          <w:color w:val="003366"/>
        </w:rPr>
        <w:lastRenderedPageBreak/>
        <w:t>17. JavaScript Basics</w:t>
      </w:r>
    </w:p>
    <w:p w14:paraId="2F7CD3AE" w14:textId="77777777" w:rsidR="00CE3C9A" w:rsidRDefault="00000000">
      <w:r>
        <w:t>JavaScript is a popular programming language for making web pages interactive with animations, form validation, and real-time updates.</w:t>
      </w:r>
    </w:p>
    <w:p w14:paraId="62D17F38" w14:textId="77777777" w:rsidR="00CE3C9A" w:rsidRDefault="00000000">
      <w:pPr>
        <w:pStyle w:val="Heading2"/>
      </w:pPr>
      <w:r>
        <w:rPr>
          <w:color w:val="003366"/>
        </w:rPr>
        <w:t>Introduction to JavaScript</w:t>
      </w:r>
    </w:p>
    <w:p w14:paraId="1A0A6C5A" w14:textId="77777777" w:rsidR="00CE3C9A" w:rsidRDefault="00000000">
      <w:r>
        <w:t>A client-side scripting language for web development. Works with HTML and CSS. Also used server-side with Node.js.</w:t>
      </w:r>
    </w:p>
    <w:p w14:paraId="1CEB667B" w14:textId="77777777" w:rsidR="00CE3C9A" w:rsidRDefault="00000000">
      <w:pPr>
        <w:pStyle w:val="Heading2"/>
      </w:pPr>
      <w:r>
        <w:rPr>
          <w:color w:val="003366"/>
        </w:rPr>
        <w:t>Variables</w:t>
      </w:r>
    </w:p>
    <w:p w14:paraId="0DC72F7D" w14:textId="77777777" w:rsidR="00CE3C9A" w:rsidRDefault="00000000">
      <w:r>
        <w:t>Declared using var, let, or const. let is for changeable values, const for fixed values.</w:t>
      </w:r>
    </w:p>
    <w:p w14:paraId="2D7587BB" w14:textId="77777777" w:rsidR="00CE3C9A" w:rsidRDefault="00000000">
      <w:pPr>
        <w:pStyle w:val="Heading2"/>
      </w:pPr>
      <w:r>
        <w:rPr>
          <w:color w:val="003366"/>
        </w:rPr>
        <w:t>Data Types</w:t>
      </w:r>
    </w:p>
    <w:p w14:paraId="10E4E90D" w14:textId="77777777" w:rsidR="00CE3C9A" w:rsidRDefault="00000000">
      <w:r>
        <w:t>Numbers, strings, booleans, arrays, objects, undefined, and null.</w:t>
      </w:r>
    </w:p>
    <w:p w14:paraId="38CD6294" w14:textId="77777777" w:rsidR="00CE3C9A" w:rsidRDefault="00000000">
      <w:pPr>
        <w:pStyle w:val="Heading2"/>
      </w:pPr>
      <w:r>
        <w:rPr>
          <w:color w:val="003366"/>
        </w:rPr>
        <w:t>Operators</w:t>
      </w:r>
    </w:p>
    <w:p w14:paraId="3A4B8CDA" w14:textId="77777777" w:rsidR="00CE3C9A" w:rsidRDefault="00000000">
      <w:pPr>
        <w:pStyle w:val="ListBullet"/>
      </w:pPr>
      <w:r>
        <w:t>Arithmetic: +, -, *, /</w:t>
      </w:r>
    </w:p>
    <w:p w14:paraId="7F674CCD" w14:textId="77777777" w:rsidR="00CE3C9A" w:rsidRDefault="00000000">
      <w:pPr>
        <w:pStyle w:val="ListBullet"/>
      </w:pPr>
      <w:r>
        <w:t>Comparison: ==, ===, !=</w:t>
      </w:r>
    </w:p>
    <w:p w14:paraId="38FA4ADC" w14:textId="77777777" w:rsidR="00CE3C9A" w:rsidRDefault="00000000">
      <w:pPr>
        <w:pStyle w:val="ListBullet"/>
      </w:pPr>
      <w:r>
        <w:t>Logical: &amp;&amp;, ||, !</w:t>
      </w:r>
    </w:p>
    <w:p w14:paraId="7516B375" w14:textId="77777777" w:rsidR="00CE3C9A" w:rsidRDefault="00000000">
      <w:pPr>
        <w:pStyle w:val="ListBullet"/>
      </w:pPr>
      <w:r>
        <w:t>Assignment: =</w:t>
      </w:r>
    </w:p>
    <w:p w14:paraId="02EF9208" w14:textId="77777777" w:rsidR="00CE3C9A" w:rsidRDefault="00000000">
      <w:pPr>
        <w:pStyle w:val="Heading2"/>
      </w:pPr>
      <w:r>
        <w:rPr>
          <w:color w:val="003366"/>
        </w:rPr>
        <w:t>Conditional Statements</w:t>
      </w:r>
    </w:p>
    <w:p w14:paraId="3BC20091" w14:textId="77777777" w:rsidR="00CE3C9A" w:rsidRDefault="00000000">
      <w:r>
        <w:t>if, if-else, and if-else if statements for decision-making.</w:t>
      </w:r>
    </w:p>
    <w:p w14:paraId="1C9C9558" w14:textId="77777777" w:rsidR="00CE3C9A" w:rsidRDefault="00000000">
      <w:pPr>
        <w:pStyle w:val="Heading2"/>
      </w:pPr>
      <w:r>
        <w:rPr>
          <w:color w:val="003366"/>
        </w:rPr>
        <w:t>Loops</w:t>
      </w:r>
    </w:p>
    <w:p w14:paraId="3E1A1335" w14:textId="77777777" w:rsidR="00CE3C9A" w:rsidRDefault="00000000">
      <w:r>
        <w:t>for, while, and do-while loops for repeating code blocks.</w:t>
      </w:r>
    </w:p>
    <w:p w14:paraId="095FA19D" w14:textId="77777777" w:rsidR="00CE3C9A" w:rsidRDefault="00000000">
      <w:pPr>
        <w:pStyle w:val="Heading2"/>
      </w:pPr>
      <w:r>
        <w:rPr>
          <w:color w:val="003366"/>
        </w:rPr>
        <w:t>Functions</w:t>
      </w:r>
    </w:p>
    <w:p w14:paraId="34C7B0D8" w14:textId="77777777" w:rsidR="00CE3C9A" w:rsidRDefault="00000000">
      <w:r>
        <w:t>Reusable blocks of code that take parameters and return output.</w:t>
      </w:r>
    </w:p>
    <w:p w14:paraId="6BD819C5" w14:textId="77777777" w:rsidR="00CE3C9A" w:rsidRDefault="00000000">
      <w:pPr>
        <w:pStyle w:val="Heading2"/>
      </w:pPr>
      <w:r>
        <w:rPr>
          <w:color w:val="003366"/>
        </w:rPr>
        <w:t>Arrays</w:t>
      </w:r>
    </w:p>
    <w:p w14:paraId="5C618975" w14:textId="77777777" w:rsidR="00CE3C9A" w:rsidRDefault="00000000">
      <w:r>
        <w:rPr>
          <w:rFonts w:ascii="Consolas" w:hAnsi="Consolas"/>
          <w:color w:val="006400"/>
          <w:sz w:val="20"/>
        </w:rPr>
        <w:t>let arr = [1, 2, 3];</w:t>
      </w:r>
    </w:p>
    <w:p w14:paraId="24E3471D" w14:textId="77777777" w:rsidR="00CE3C9A" w:rsidRDefault="00000000">
      <w:pPr>
        <w:pStyle w:val="Heading2"/>
      </w:pPr>
      <w:r>
        <w:rPr>
          <w:color w:val="003366"/>
        </w:rPr>
        <w:t>Objects</w:t>
      </w:r>
    </w:p>
    <w:p w14:paraId="3E2BF5CF" w14:textId="77777777" w:rsidR="00CE3C9A" w:rsidRDefault="00000000">
      <w:r>
        <w:rPr>
          <w:rFonts w:ascii="Consolas" w:hAnsi="Consolas"/>
          <w:color w:val="006400"/>
          <w:sz w:val="20"/>
        </w:rPr>
        <w:t>let person = {name: "John", age: 25};</w:t>
      </w:r>
    </w:p>
    <w:p w14:paraId="3781CA9C" w14:textId="77777777" w:rsidR="00CE3C9A" w:rsidRDefault="00000000">
      <w:pPr>
        <w:pStyle w:val="Heading2"/>
      </w:pPr>
      <w:r>
        <w:rPr>
          <w:color w:val="003366"/>
        </w:rPr>
        <w:t>Events</w:t>
      </w:r>
    </w:p>
    <w:p w14:paraId="0946964C" w14:textId="77777777" w:rsidR="00CE3C9A" w:rsidRDefault="00000000">
      <w:r>
        <w:t>Browser actions (clicks, key presses, mouse movements) handled using event handlers like onclick.</w:t>
      </w:r>
    </w:p>
    <w:p w14:paraId="740089FE" w14:textId="77777777" w:rsidR="00CE3C9A" w:rsidRDefault="00000000">
      <w:pPr>
        <w:pStyle w:val="Heading2"/>
      </w:pPr>
      <w:r>
        <w:rPr>
          <w:color w:val="003366"/>
        </w:rPr>
        <w:t>DOM Basics</w:t>
      </w:r>
    </w:p>
    <w:p w14:paraId="53BAD1CE" w14:textId="77777777" w:rsidR="00CE3C9A" w:rsidRDefault="00000000">
      <w:r>
        <w:t>The Document Object Model represents HTML page structure. JavaScript manipulates elements to change content, styles, and structure dynamically.</w:t>
      </w:r>
    </w:p>
    <w:p w14:paraId="410FA17B" w14:textId="77777777" w:rsidR="00CE3C9A" w:rsidRDefault="00000000">
      <w:pPr>
        <w:pStyle w:val="Heading2"/>
      </w:pPr>
      <w:r>
        <w:rPr>
          <w:color w:val="003366"/>
        </w:rPr>
        <w:lastRenderedPageBreak/>
        <w:t>Form Validation</w:t>
      </w:r>
    </w:p>
    <w:p w14:paraId="0FB2B6C4" w14:textId="77777777" w:rsidR="00CE3C9A" w:rsidRDefault="00000000">
      <w:r>
        <w:t>Checks user input before form submission — validates email, password, and numbers for accuracy.</w:t>
      </w:r>
    </w:p>
    <w:p w14:paraId="561A30D4" w14:textId="77777777" w:rsidR="00CE3C9A" w:rsidRDefault="00000000">
      <w:r>
        <w:br w:type="page"/>
      </w:r>
    </w:p>
    <w:p w14:paraId="45D014A0" w14:textId="77777777" w:rsidR="00CE3C9A" w:rsidRDefault="00000000">
      <w:pPr>
        <w:pStyle w:val="Heading1"/>
      </w:pPr>
      <w:r>
        <w:rPr>
          <w:color w:val="003366"/>
        </w:rPr>
        <w:lastRenderedPageBreak/>
        <w:t>18. Django</w:t>
      </w:r>
    </w:p>
    <w:p w14:paraId="5AB40F45" w14:textId="77777777" w:rsidR="00CE3C9A" w:rsidRDefault="00000000">
      <w:r>
        <w:t>Django is a high-level Python web framework for building secure, scalable, and fast web applications with a "batteries-included" approach.</w:t>
      </w:r>
    </w:p>
    <w:p w14:paraId="48BABF67" w14:textId="77777777" w:rsidR="00CE3C9A" w:rsidRDefault="00000000">
      <w:pPr>
        <w:pStyle w:val="Heading2"/>
      </w:pPr>
      <w:r>
        <w:rPr>
          <w:color w:val="003366"/>
        </w:rPr>
        <w:t>Introduction to Django</w:t>
      </w:r>
    </w:p>
    <w:p w14:paraId="3F4DBD7E" w14:textId="77777777" w:rsidR="00CE3C9A" w:rsidRDefault="00000000">
      <w:r>
        <w:t>An open-source web framework with ready-made components for authentication, database management, and admin interface.</w:t>
      </w:r>
    </w:p>
    <w:p w14:paraId="246B53E8" w14:textId="77777777" w:rsidR="00CE3C9A" w:rsidRDefault="00000000">
      <w:pPr>
        <w:pStyle w:val="Heading2"/>
      </w:pPr>
      <w:r>
        <w:rPr>
          <w:color w:val="003366"/>
        </w:rPr>
        <w:t>MVT Architecture</w:t>
      </w:r>
    </w:p>
    <w:p w14:paraId="447EA98C" w14:textId="77777777" w:rsidR="00CE3C9A" w:rsidRDefault="00000000">
      <w:r>
        <w:t>Django follows the MVT (Model–View–Template) architecture:</w:t>
      </w:r>
    </w:p>
    <w:p w14:paraId="4A3B3786" w14:textId="77777777" w:rsidR="00CE3C9A" w:rsidRDefault="00000000">
      <w:pPr>
        <w:pStyle w:val="ListBullet"/>
      </w:pPr>
      <w:r>
        <w:t>Model — handles data and database structure</w:t>
      </w:r>
    </w:p>
    <w:p w14:paraId="5CCDFD73" w14:textId="77777777" w:rsidR="00CE3C9A" w:rsidRDefault="00000000">
      <w:pPr>
        <w:pStyle w:val="ListBullet"/>
      </w:pPr>
      <w:r>
        <w:t>View — handles logic and processing</w:t>
      </w:r>
    </w:p>
    <w:p w14:paraId="65810296" w14:textId="77777777" w:rsidR="00CE3C9A" w:rsidRDefault="00000000">
      <w:pPr>
        <w:pStyle w:val="ListBullet"/>
      </w:pPr>
      <w:r>
        <w:t>Template — handles the user interface (HTML)</w:t>
      </w:r>
    </w:p>
    <w:p w14:paraId="214D1E38" w14:textId="77777777" w:rsidR="00CE3C9A" w:rsidRDefault="00000000">
      <w:pPr>
        <w:pStyle w:val="Heading2"/>
      </w:pPr>
      <w:r>
        <w:rPr>
          <w:color w:val="003366"/>
        </w:rPr>
        <w:t>Creating Project</w:t>
      </w:r>
    </w:p>
    <w:p w14:paraId="268D0923" w14:textId="77777777" w:rsidR="00CE3C9A" w:rsidRDefault="00000000">
      <w:r>
        <w:rPr>
          <w:rFonts w:ascii="Consolas" w:hAnsi="Consolas"/>
          <w:color w:val="006400"/>
          <w:sz w:val="20"/>
        </w:rPr>
        <w:t>django-admin startproject projectname</w:t>
      </w:r>
    </w:p>
    <w:p w14:paraId="0BA43F70" w14:textId="77777777" w:rsidR="00CE3C9A" w:rsidRDefault="00000000">
      <w:pPr>
        <w:pStyle w:val="Heading2"/>
      </w:pPr>
      <w:r>
        <w:rPr>
          <w:color w:val="003366"/>
        </w:rPr>
        <w:t>Creating Application</w:t>
      </w:r>
    </w:p>
    <w:p w14:paraId="3722563F" w14:textId="77777777" w:rsidR="00CE3C9A" w:rsidRDefault="00000000">
      <w:r>
        <w:rPr>
          <w:rFonts w:ascii="Consolas" w:hAnsi="Consolas"/>
          <w:color w:val="006400"/>
          <w:sz w:val="20"/>
        </w:rPr>
        <w:t>python manage.py startapp appname</w:t>
      </w:r>
    </w:p>
    <w:p w14:paraId="3B538F52" w14:textId="77777777" w:rsidR="00CE3C9A" w:rsidRDefault="00000000">
      <w:pPr>
        <w:pStyle w:val="Heading2"/>
      </w:pPr>
      <w:r>
        <w:rPr>
          <w:color w:val="003366"/>
        </w:rPr>
        <w:t>URL Mapping</w:t>
      </w:r>
    </w:p>
    <w:p w14:paraId="0FAE0DDD" w14:textId="77777777" w:rsidR="00CE3C9A" w:rsidRDefault="00000000">
      <w:r>
        <w:t>Connects URLs to views in the urls.py file. Django uses this mapping to route requests to view functions.</w:t>
      </w:r>
    </w:p>
    <w:p w14:paraId="23569F4B" w14:textId="77777777" w:rsidR="00CE3C9A" w:rsidRDefault="00000000">
      <w:pPr>
        <w:pStyle w:val="Heading2"/>
      </w:pPr>
      <w:r>
        <w:rPr>
          <w:color w:val="003366"/>
        </w:rPr>
        <w:t>Views</w:t>
      </w:r>
    </w:p>
    <w:p w14:paraId="4D29C913" w14:textId="77777777" w:rsidR="00CE3C9A" w:rsidRDefault="00000000">
      <w:r>
        <w:t>Python functions or classes that handle requests and return responses, interacting with models and templates.</w:t>
      </w:r>
    </w:p>
    <w:p w14:paraId="5713CD05" w14:textId="77777777" w:rsidR="00CE3C9A" w:rsidRDefault="00000000">
      <w:pPr>
        <w:pStyle w:val="Heading2"/>
      </w:pPr>
      <w:r>
        <w:rPr>
          <w:color w:val="003366"/>
        </w:rPr>
        <w:t>Templates</w:t>
      </w:r>
    </w:p>
    <w:p w14:paraId="2DAD20F8" w14:textId="77777777" w:rsidR="00CE3C9A" w:rsidRDefault="00000000">
      <w:r>
        <w:t>HTML files for the user interface with dynamic content using template tags and variables.</w:t>
      </w:r>
    </w:p>
    <w:p w14:paraId="65D69000" w14:textId="77777777" w:rsidR="00CE3C9A" w:rsidRDefault="00000000">
      <w:pPr>
        <w:pStyle w:val="Heading2"/>
      </w:pPr>
      <w:r>
        <w:rPr>
          <w:color w:val="003366"/>
        </w:rPr>
        <w:t>Static Files</w:t>
      </w:r>
    </w:p>
    <w:p w14:paraId="735F3BE5" w14:textId="77777777" w:rsidR="00CE3C9A" w:rsidRDefault="00000000">
      <w:r>
        <w:t>CSS, JavaScript, and images managed using the static directory and Django settings.</w:t>
      </w:r>
    </w:p>
    <w:p w14:paraId="2789AF9D" w14:textId="77777777" w:rsidR="00CE3C9A" w:rsidRDefault="00000000">
      <w:pPr>
        <w:pStyle w:val="Heading2"/>
      </w:pPr>
      <w:r>
        <w:rPr>
          <w:color w:val="003366"/>
        </w:rPr>
        <w:t>Models</w:t>
      </w:r>
    </w:p>
    <w:p w14:paraId="6822D168" w14:textId="77777777" w:rsidR="00CE3C9A" w:rsidRDefault="00000000">
      <w:r>
        <w:t>Python classes defining database table structure. Django automatically converts models into database tables.</w:t>
      </w:r>
    </w:p>
    <w:p w14:paraId="1AC8658A" w14:textId="77777777" w:rsidR="00CE3C9A" w:rsidRDefault="00000000">
      <w:pPr>
        <w:pStyle w:val="Heading2"/>
      </w:pPr>
      <w:r>
        <w:rPr>
          <w:color w:val="003366"/>
        </w:rPr>
        <w:t>Migrations</w:t>
      </w:r>
    </w:p>
    <w:p w14:paraId="14EC220C" w14:textId="77777777" w:rsidR="00CE3C9A" w:rsidRDefault="00000000">
      <w:r>
        <w:t>Apply model changes to the database using:</w:t>
      </w:r>
    </w:p>
    <w:p w14:paraId="41E2E1B4" w14:textId="77777777" w:rsidR="00CE3C9A" w:rsidRDefault="00000000">
      <w:r>
        <w:rPr>
          <w:rFonts w:ascii="Consolas" w:hAnsi="Consolas"/>
          <w:color w:val="006400"/>
          <w:sz w:val="20"/>
        </w:rPr>
        <w:t>python manage.py makemigrations</w:t>
      </w:r>
      <w:r>
        <w:rPr>
          <w:rFonts w:ascii="Consolas" w:hAnsi="Consolas"/>
          <w:color w:val="006400"/>
          <w:sz w:val="20"/>
        </w:rPr>
        <w:br/>
        <w:t>python manage.py migrate</w:t>
      </w:r>
    </w:p>
    <w:p w14:paraId="37F98AD6" w14:textId="77777777" w:rsidR="00CE3C9A" w:rsidRDefault="00000000">
      <w:pPr>
        <w:pStyle w:val="Heading2"/>
      </w:pPr>
      <w:r>
        <w:rPr>
          <w:color w:val="003366"/>
        </w:rPr>
        <w:lastRenderedPageBreak/>
        <w:t>Django Admin</w:t>
      </w:r>
    </w:p>
    <w:p w14:paraId="7B50026A" w14:textId="77777777" w:rsidR="00CE3C9A" w:rsidRDefault="00000000">
      <w:r>
        <w:t>Built-in admin interface for managing application data — add, edit, and delete records through a web interface.</w:t>
      </w:r>
    </w:p>
    <w:p w14:paraId="47799212" w14:textId="77777777" w:rsidR="00CE3C9A" w:rsidRDefault="00000000">
      <w:pPr>
        <w:pStyle w:val="Heading2"/>
      </w:pPr>
      <w:r>
        <w:rPr>
          <w:color w:val="003366"/>
        </w:rPr>
        <w:t>Forms</w:t>
      </w:r>
    </w:p>
    <w:p w14:paraId="1DE5963B" w14:textId="77777777" w:rsidR="00CE3C9A" w:rsidRDefault="00000000">
      <w:r>
        <w:t>Django forms handle user input and validate data, simplifying form creation and secure data collection.</w:t>
      </w:r>
    </w:p>
    <w:sectPr w:rsidR="00CE3C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537340">
    <w:abstractNumId w:val="8"/>
  </w:num>
  <w:num w:numId="2" w16cid:durableId="1894460830">
    <w:abstractNumId w:val="6"/>
  </w:num>
  <w:num w:numId="3" w16cid:durableId="1068919879">
    <w:abstractNumId w:val="5"/>
  </w:num>
  <w:num w:numId="4" w16cid:durableId="1552499311">
    <w:abstractNumId w:val="4"/>
  </w:num>
  <w:num w:numId="5" w16cid:durableId="1832283300">
    <w:abstractNumId w:val="7"/>
  </w:num>
  <w:num w:numId="6" w16cid:durableId="2013874515">
    <w:abstractNumId w:val="3"/>
  </w:num>
  <w:num w:numId="7" w16cid:durableId="1901868922">
    <w:abstractNumId w:val="2"/>
  </w:num>
  <w:num w:numId="8" w16cid:durableId="1009913209">
    <w:abstractNumId w:val="1"/>
  </w:num>
  <w:num w:numId="9" w16cid:durableId="299380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169"/>
    <w:rsid w:val="00AA1D8D"/>
    <w:rsid w:val="00B47730"/>
    <w:rsid w:val="00CB0664"/>
    <w:rsid w:val="00CE3C9A"/>
    <w:rsid w:val="00CF1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36C26"/>
  <w14:defaultImageDpi w14:val="300"/>
  <w15:docId w15:val="{B61D0BE0-78E3-4CDF-9A33-93B39F3E7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Chaikam Reshmitha (Cognizant)</cp:lastModifiedBy>
  <cp:revision>2</cp:revision>
  <dcterms:created xsi:type="dcterms:W3CDTF">2013-12-23T23:15:00Z</dcterms:created>
  <dcterms:modified xsi:type="dcterms:W3CDTF">2026-06-30T16:01:00Z</dcterms:modified>
  <cp:category/>
</cp:coreProperties>
</file>